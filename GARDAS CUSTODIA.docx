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GARDAS CUSTODIA NOVEMBRO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CRISTINA L (E)</w:t>
              <w:br/>
              <w:t>Mª CARMEN O (F)</w:t>
              <w:br/>
              <w:t>CRISTINA F (A)</w:t>
              <w:br/>
              <w:t xml:space="preserve">PAULA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PILI (C)</w:t>
              <w:br/>
              <w:t>MIRIAM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SUSANA (E)</w:t>
              <w:br/>
              <w:t>LAURA (F)</w:t>
              <w:br/>
              <w:t xml:space="preserve">MAR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(B)</w:t>
              <w:br/>
              <w:t>MARÍA A (C)</w:t>
              <w:br/>
              <w:t>ANDRÉS (D)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MARGA (G)</w:t>
              <w:br/>
              <w:t xml:space="preserve">PILAR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(B)</w:t>
              <w:br/>
              <w:t>LUCÍA (C)</w:t>
              <w:br/>
              <w:t>PATRICIA (D)</w:t>
              <w:br/>
              <w:t>JOSÉ R (E)</w:t>
              <w:br/>
              <w:t>MECHE (F)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  <w:r>
              <w:rPr>
                <w:sz w:val="16"/>
              </w:rPr>
              <w:br/>
              <w:t>JAVIER (E)</w:t>
              <w:br/>
              <w:t>MARCELINO (F)</w:t>
              <w:br/>
              <w:t>ROCÍO S (G)</w:t>
              <w:br/>
              <w:t xml:space="preserve">NEREA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MIGUEL (B)</w:t>
              <w:br/>
              <w:t>MANUEL (C)</w:t>
              <w:br/>
              <w:t>ISABEL (D)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JAVIER (D)</w:t>
              <w:br/>
              <w:t>MARCELINO (E)</w:t>
              <w:br/>
              <w:t>ROCÍO S (F)</w:t>
              <w:br/>
              <w:t>NEREA (G)</w:t>
              <w:br/>
              <w:t xml:space="preserve">MIGUEL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MANUEL (B)</w:t>
              <w:br/>
              <w:t>ISABEL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CRISTINA L (D)</w:t>
              <w:br/>
              <w:t>Mª CARMEN O (E)</w:t>
              <w:br/>
              <w:t>CRISTINA F (F)</w:t>
              <w:br/>
              <w:t>PAULA (A)</w:t>
              <w:br/>
              <w:t xml:space="preserve">PILI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MIRIAM (C)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SUSANA (D)</w:t>
              <w:br/>
              <w:t>LAURA (E)</w:t>
              <w:br/>
              <w:t>MAR (F)</w:t>
              <w:br/>
              <w:t xml:space="preserve">IRIA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MARÍA A (B)</w:t>
              <w:br/>
              <w:t>ANDRÉS (C)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MARGA (F)</w:t>
              <w:br/>
              <w:t>PILAR (G)</w:t>
              <w:br/>
              <w:t xml:space="preserve">ANOUSKA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(B)</w:t>
              <w:br/>
              <w:t>PATRICIA (C)</w:t>
              <w:br/>
              <w:t>JOSÉ R (D)</w:t>
              <w:br/>
              <w:t>MECHE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CRISTINA L (C)</w:t>
              <w:br/>
              <w:t>Mª CARMEN O (D)</w:t>
              <w:br/>
              <w:t>CRISTINA F (E)</w:t>
              <w:br/>
              <w:t>PAULA (F)</w:t>
              <w:br/>
              <w:t>PILI (A)</w:t>
              <w:br/>
              <w:t xml:space="preserve">MIRIAM (B) </w:t>
            </w:r>
            <w:r>
              <w:rPr>
                <w:b/>
                <w:sz w:val="16"/>
              </w:rPr>
              <w:t>baixa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JAVIER (C)</w:t>
              <w:br/>
              <w:t>MARCELINO (D)</w:t>
              <w:br/>
              <w:t>ROCÍO S (E)</w:t>
              <w:br/>
              <w:t>NEREA (F)</w:t>
              <w:br/>
              <w:t>MIGUEL (G)</w:t>
              <w:br/>
              <w:t xml:space="preserve">MANUEL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ISABEL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 xml:space="preserve">CRISTINA L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Mª CARMEN O (C)</w:t>
              <w:br/>
              <w:t>CRISTINA F (D)</w:t>
              <w:br/>
              <w:t>PAULA (E)</w:t>
              <w:br/>
              <w:t>PILI (F)</w:t>
              <w:br/>
              <w:t>MIRIAM (A)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SUSANA (C)</w:t>
              <w:br/>
              <w:t>LAURA (D)</w:t>
              <w:br/>
              <w:t>MAR (E)</w:t>
              <w:br/>
              <w:t>IRIA (F)</w:t>
              <w:br/>
              <w:t xml:space="preserve">MARÍA 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ANDRÉS (B)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MARGA (E)</w:t>
              <w:br/>
              <w:t>PILAR (F)</w:t>
              <w:br/>
              <w:t>ANOUSKA (G)</w:t>
              <w:br/>
              <w:t xml:space="preserve">LUCÍA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(B)</w:t>
              <w:br/>
              <w:t>JOSÉ R (C)</w:t>
              <w:br/>
              <w:t>MECHE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SUSANA (B)</w:t>
              <w:br/>
              <w:t>LAURA (C)</w:t>
              <w:br/>
              <w:t>MAR (D)</w:t>
              <w:br/>
              <w:t>IRIA (E)</w:t>
              <w:br/>
              <w:t>MARÍA A (F)</w:t>
              <w:br/>
              <w:t xml:space="preserve">ANDRÉS (A) </w:t>
            </w:r>
            <w:r>
              <w:rPr>
                <w:b/>
                <w:sz w:val="16"/>
              </w:rPr>
              <w:t>baixa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>JAVIER (B)</w:t>
              <w:br/>
              <w:t>MARCELINO (C)</w:t>
              <w:br/>
              <w:t>ROCÍO S (D)</w:t>
              <w:br/>
              <w:t>NEREA (E)</w:t>
              <w:br/>
              <w:t>MIGUEL (F)</w:t>
              <w:br/>
              <w:t>MANUEL (G)</w:t>
              <w:br/>
              <w:t xml:space="preserve">ISABEL (A)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CRISTINA L (A)</w:t>
              <w:br/>
              <w:t xml:space="preserve">Mª CARMEN O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CRISTINA F (C)</w:t>
              <w:br/>
              <w:t>PAULA (D)</w:t>
              <w:br/>
              <w:t>PILI (E)</w:t>
              <w:br/>
              <w:t>MIRIAM (F)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SUSANA (A)</w:t>
              <w:br/>
              <w:t xml:space="preserve">LAURA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 (C)</w:t>
              <w:br/>
              <w:t>IRIA (D)</w:t>
              <w:br/>
              <w:t>MARÍA A (E)</w:t>
              <w:br/>
              <w:t>ANDRÉS (F)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MARGA (D)</w:t>
              <w:br/>
              <w:t>PILAR (E)</w:t>
              <w:br/>
              <w:t>ANOUSKA (F)</w:t>
              <w:br/>
              <w:t>LUCÍA (G)</w:t>
              <w:br/>
              <w:t>PATRICIA (A)</w:t>
              <w:br/>
              <w:t xml:space="preserve">JOSÉ R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(C)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MARGA (C)</w:t>
              <w:br/>
              <w:t xml:space="preserve">PILAR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(E)</w:t>
              <w:br/>
              <w:t>LUCÍA (F)</w:t>
              <w:br/>
              <w:t>PATRICIA (G)</w:t>
              <w:br/>
              <w:t>JOSÉ R (A)</w:t>
              <w:br/>
              <w:t>MECHE (B)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CUSTODIA DECEMBRO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  <w:r>
              <w:rPr>
                <w:sz w:val="16"/>
              </w:rPr>
              <w:br/>
              <w:t xml:space="preserve">JAVIER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MARCELINO (B)</w:t>
              <w:br/>
              <w:t>ROCÍO S (C)</w:t>
              <w:br/>
              <w:t>NEREA (D)</w:t>
              <w:br/>
              <w:t>MIGUEL (E)</w:t>
              <w:br/>
              <w:t>MANUEL (F)</w:t>
              <w:br/>
              <w:t>ISABEL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>CRISTINA L (F)</w:t>
              <w:br/>
              <w:t>Mª CARMEN O (A)</w:t>
              <w:br/>
              <w:t xml:space="preserve">CRISTINA F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PAULA (C)</w:t>
              <w:br/>
              <w:t>PILI (D)</w:t>
              <w:br/>
              <w:t>MIRIAM (E)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SUSANA (F)</w:t>
              <w:br/>
              <w:t>LAURA (A)</w:t>
              <w:br/>
              <w:t xml:space="preserve">MAR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(C)</w:t>
              <w:br/>
              <w:t>MARÍA A (D)</w:t>
              <w:br/>
              <w:t>ANDRÉS (E)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MARGA (B)</w:t>
              <w:br/>
              <w:t>PILAR (C)</w:t>
              <w:br/>
              <w:t xml:space="preserve">ANOUSKA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(E)</w:t>
              <w:br/>
              <w:t>PATRICIA (F)</w:t>
              <w:br/>
              <w:t>JOSÉ R (G)</w:t>
              <w:br/>
              <w:t>MECHE (A)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JAVIER (G)</w:t>
              <w:br/>
              <w:t xml:space="preserve">MARCELINO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ROCÍO S (B)</w:t>
              <w:br/>
              <w:t>NEREA (C)</w:t>
              <w:br/>
              <w:t>MIGUEL (D)</w:t>
              <w:br/>
              <w:t>MANUEL (E)</w:t>
              <w:br/>
              <w:t>ISABEL (F)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CRISTINA L (E)</w:t>
              <w:br/>
              <w:t>Mª CARMEN O (F)</w:t>
              <w:br/>
              <w:t>CRISTINA F (A)</w:t>
              <w:br/>
              <w:t xml:space="preserve">PAULA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PILI (C)</w:t>
              <w:br/>
              <w:t>MIRIAM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SUSANA (E)</w:t>
              <w:br/>
              <w:t>LAURA (F)</w:t>
              <w:br/>
              <w:t>MAR (A)</w:t>
              <w:br/>
              <w:t xml:space="preserve">IRIA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MARÍA A (C)</w:t>
              <w:br/>
              <w:t>ANDRÉS (D)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MARGA (A)</w:t>
              <w:br/>
              <w:t>PILAR (B)</w:t>
              <w:br/>
              <w:t>ANOUSKA (C)</w:t>
              <w:br/>
              <w:t xml:space="preserve">LUCÍA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(E)</w:t>
              <w:br/>
              <w:t>JOSÉ R (F)</w:t>
              <w:br/>
              <w:t>MECHE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CRISTINA L (D)</w:t>
              <w:br/>
              <w:t>Mª CARMEN O (E)</w:t>
              <w:br/>
              <w:t>CRISTINA F (F)</w:t>
              <w:br/>
              <w:t>PAULA (A)</w:t>
              <w:br/>
              <w:t xml:space="preserve">PILI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MIRIAM (C)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JAVIER (F)</w:t>
              <w:br/>
              <w:t>MARCELINO (G)</w:t>
              <w:br/>
              <w:t xml:space="preserve">ROCÍO S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NEREA (B)</w:t>
              <w:br/>
              <w:t>MIGUEL (C)</w:t>
              <w:br/>
              <w:t>MANUEL (D)</w:t>
              <w:br/>
              <w:t>ISABEL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CRISTINA L (C)</w:t>
              <w:br/>
              <w:t>Mª CARMEN O (D)</w:t>
              <w:br/>
              <w:t>CRISTINA F (E)</w:t>
              <w:br/>
              <w:t>PAULA (F)</w:t>
              <w:br/>
              <w:t>PILI (A)</w:t>
              <w:br/>
              <w:t xml:space="preserve">MIRIAM (B)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SUSANA (D)</w:t>
              <w:br/>
              <w:t>LAURA (E)</w:t>
              <w:br/>
              <w:t>MAR (F)</w:t>
              <w:br/>
              <w:t>IRIA (A)</w:t>
              <w:br/>
              <w:t xml:space="preserve">MARÍA 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ANDRÉS (C)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MARGA (G)</w:t>
              <w:br/>
              <w:t>PILAR (A)</w:t>
              <w:br/>
              <w:t>ANOUSKA (B)</w:t>
              <w:br/>
              <w:t>LUCÍA (C)</w:t>
              <w:br/>
              <w:t>PATRICIA (D)</w:t>
              <w:br/>
              <w:t xml:space="preserve">JOSÉ R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(F)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SUSANA (C)</w:t>
              <w:br/>
              <w:t>LAURA (D)</w:t>
              <w:br/>
              <w:t>MAR (E)</w:t>
              <w:br/>
              <w:t>IRIA (F)</w:t>
              <w:br/>
              <w:t>MARÍA A (A)</w:t>
              <w:br/>
              <w:t xml:space="preserve">ANDRÉS (B) </w:t>
            </w:r>
            <w:r>
              <w:rPr>
                <w:b/>
                <w:sz w:val="16"/>
              </w:rPr>
              <w:t>baixa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GARDAS CUSTODIA XANEIRO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MARGA (F)</w:t>
              <w:br/>
              <w:t xml:space="preserve">PILAR (G)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(A)</w:t>
              <w:br/>
              <w:t>LUCÍA (B)</w:t>
              <w:br/>
              <w:t>PATRICIA (C)</w:t>
              <w:br/>
              <w:t>JOSÉ R (D)</w:t>
              <w:br/>
              <w:t>MECHE (E)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JAVIER (E)</w:t>
              <w:br/>
              <w:t>MARCELINO (F)</w:t>
              <w:br/>
              <w:t>ROCÍO S (G)</w:t>
              <w:br/>
              <w:t xml:space="preserve">NEREA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MIGUEL (B)</w:t>
              <w:br/>
              <w:t>MANUEL (C)</w:t>
              <w:br/>
              <w:t>ISABEL (D)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JAVIER (D)</w:t>
              <w:br/>
              <w:t>MARCELINO (E)</w:t>
              <w:br/>
              <w:t>ROCÍO S (F)</w:t>
              <w:br/>
              <w:t>NEREA (G)</w:t>
              <w:br/>
              <w:t xml:space="preserve">MIGUEL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MANUEL (B)</w:t>
              <w:br/>
              <w:t>ISABEL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 xml:space="preserve">CRISTINA L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Mª CARMEN O (C)</w:t>
              <w:br/>
              <w:t>CRISTINA F (D)</w:t>
              <w:br/>
              <w:t>PAULA (E)</w:t>
              <w:br/>
              <w:t>PILI (F)</w:t>
              <w:br/>
              <w:t>MIRIAM (A)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SUSANA (B)</w:t>
              <w:br/>
              <w:t xml:space="preserve">LAURA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 (D)</w:t>
              <w:br/>
              <w:t>IRIA (E)</w:t>
              <w:br/>
              <w:t>MARÍA A (F)</w:t>
              <w:br/>
              <w:t>ANDRÉS (A)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MARGA (E)</w:t>
              <w:br/>
              <w:t>PILAR (F)</w:t>
              <w:br/>
              <w:t xml:space="preserve">ANOUSKA (G)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(A)</w:t>
              <w:br/>
              <w:t>PATRICIA (B)</w:t>
              <w:br/>
              <w:t>JOSÉ R (C)</w:t>
              <w:br/>
              <w:t>MECHE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CRISTINA L (A)</w:t>
              <w:br/>
              <w:t xml:space="preserve">Mª CARMEN O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CRISTINA F (C)</w:t>
              <w:br/>
              <w:t>PAULA (D)</w:t>
              <w:br/>
              <w:t>PILI (E)</w:t>
              <w:br/>
              <w:t>MIRIAM (F)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JAVIER (C)</w:t>
              <w:br/>
              <w:t>MARCELINO (D)</w:t>
              <w:br/>
              <w:t>ROCÍO S (E)</w:t>
              <w:br/>
              <w:t>NEREA (F)</w:t>
              <w:br/>
              <w:t>MIGUEL (G)</w:t>
              <w:br/>
              <w:t xml:space="preserve">MANUEL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ISABEL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CRISTINA L (F)</w:t>
              <w:br/>
              <w:t>Mª CARMEN O (A)</w:t>
              <w:br/>
              <w:t xml:space="preserve">CRISTINA F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PAULA (C)</w:t>
              <w:br/>
              <w:t>PILI (D)</w:t>
              <w:br/>
              <w:t>MIRIAM (E)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SUSANA (A)</w:t>
              <w:br/>
              <w:t>LAURA (B)</w:t>
              <w:br/>
              <w:t xml:space="preserve">MAR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(D)</w:t>
              <w:br/>
              <w:t>MARÍA A (E)</w:t>
              <w:br/>
              <w:t>ANDRÉS (F)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  <w:r>
              <w:rPr>
                <w:sz w:val="16"/>
              </w:rPr>
              <w:br/>
              <w:t>MARGA (D)</w:t>
              <w:br/>
              <w:t>PILAR (E)</w:t>
              <w:br/>
              <w:t>ANOUSKA (F)</w:t>
              <w:br/>
              <w:t xml:space="preserve">LUCÍA (G)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(A)</w:t>
              <w:br/>
              <w:t>JOSÉ R (B)</w:t>
              <w:br/>
              <w:t>MECHE (C)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SUSANA (F)</w:t>
              <w:br/>
              <w:t>LAURA (A)</w:t>
              <w:br/>
              <w:t>MAR (B)</w:t>
              <w:br/>
              <w:t xml:space="preserve">IRIA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MARÍA A (D)</w:t>
              <w:br/>
              <w:t>ANDRÉS (E)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JAVIER (B)</w:t>
              <w:br/>
              <w:t>MARCELINO (C)</w:t>
              <w:br/>
              <w:t>ROCÍO S (D)</w:t>
              <w:br/>
              <w:t>NEREA (E)</w:t>
              <w:br/>
              <w:t>MIGUEL (F)</w:t>
              <w:br/>
              <w:t>MANUEL (G)</w:t>
              <w:br/>
              <w:t xml:space="preserve">ISABEL (A)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CRISTINA L (E)</w:t>
              <w:br/>
              <w:t>Mª CARMEN O (F)</w:t>
              <w:br/>
              <w:t>CRISTINA F (A)</w:t>
              <w:br/>
              <w:t xml:space="preserve">PAULA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PILI (C)</w:t>
              <w:br/>
              <w:t>MIRIAM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SUSANA (E)</w:t>
              <w:br/>
              <w:t>LAURA (F)</w:t>
              <w:br/>
              <w:t>MAR (A)</w:t>
              <w:br/>
              <w:t>IRIA (B)</w:t>
              <w:br/>
              <w:t xml:space="preserve">MARÍA A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ANDRÉS (D)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  <w:r>
              <w:rPr>
                <w:sz w:val="16"/>
              </w:rPr>
              <w:br/>
              <w:t>MARGA (C)</w:t>
              <w:br/>
              <w:t>PILAR (D)</w:t>
              <w:br/>
              <w:t>ANOUSKA (E)</w:t>
              <w:br/>
              <w:t>LUCÍA (F)</w:t>
              <w:br/>
              <w:t>PATRICIA (G)</w:t>
              <w:br/>
              <w:t xml:space="preserve">JOSÉ 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(B)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  <w:r>
              <w:rPr>
                <w:sz w:val="16"/>
              </w:rPr>
              <w:br/>
              <w:t>MARGA (B)</w:t>
              <w:br/>
              <w:t xml:space="preserve">PILAR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(D)</w:t>
              <w:br/>
              <w:t>LUCÍA (E)</w:t>
              <w:br/>
              <w:t>PATRICIA (F)</w:t>
              <w:br/>
              <w:t>JOSÉ R (G)</w:t>
              <w:br/>
              <w:t>MECHE (A)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CUSTODIA FEBREIRO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 xml:space="preserve">JAVIER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MARCELINO (B)</w:t>
              <w:br/>
              <w:t>ROCÍO S (C)</w:t>
              <w:br/>
              <w:t>NEREA (D)</w:t>
              <w:br/>
              <w:t>MIGUEL (E)</w:t>
              <w:br/>
              <w:t>MANUEL (F)</w:t>
              <w:br/>
              <w:t>ISABEL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CRISTINA L (D)</w:t>
              <w:br/>
              <w:t>Mª CARMEN O (E)</w:t>
              <w:br/>
              <w:t>CRISTINA F (F)</w:t>
              <w:br/>
              <w:t>PAULA (A)</w:t>
              <w:br/>
              <w:t xml:space="preserve">PILI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MIRIAM (C)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SUSANA (D)</w:t>
              <w:br/>
              <w:t>LAURA (E)</w:t>
              <w:br/>
              <w:t>MAR (F)</w:t>
              <w:br/>
              <w:t>IRIA (A)</w:t>
              <w:br/>
              <w:t>MARÍA A (B)</w:t>
              <w:br/>
              <w:t xml:space="preserve">ANDRÉS (C)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MARGA (A)</w:t>
              <w:br/>
              <w:t>PILAR (B)</w:t>
              <w:br/>
              <w:t xml:space="preserve">ANOUSKA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(D)</w:t>
              <w:br/>
              <w:t>PATRICIA (E)</w:t>
              <w:br/>
              <w:t>JOSÉ R (F)</w:t>
              <w:br/>
              <w:t>MECHE (G)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JAVIER (G)</w:t>
              <w:br/>
              <w:t xml:space="preserve">MARCELINO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ROCÍO S (B)</w:t>
              <w:br/>
              <w:t>NEREA (C)</w:t>
              <w:br/>
              <w:t>MIGUEL (D)</w:t>
              <w:br/>
              <w:t>MANUEL (E)</w:t>
              <w:br/>
              <w:t>ISABEL (F)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JAVIER (F)</w:t>
              <w:br/>
              <w:t>MARCELINO (G)</w:t>
              <w:br/>
              <w:t xml:space="preserve">ROCÍO S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NEREA (B)</w:t>
              <w:br/>
              <w:t>MIGUEL (C)</w:t>
              <w:br/>
              <w:t>MANUEL (D)</w:t>
              <w:br/>
              <w:t>ISABEL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CRISTINA L (C)</w:t>
              <w:br/>
              <w:t>Mª CARMEN O (D)</w:t>
              <w:br/>
              <w:t>CRISTINA F (E)</w:t>
              <w:br/>
              <w:t>PAULA (F)</w:t>
              <w:br/>
              <w:t>PILI (A)</w:t>
              <w:br/>
              <w:t xml:space="preserve">MIRIAM (B)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SUSANA (C)</w:t>
              <w:br/>
              <w:t xml:space="preserve">LAURA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 (E)</w:t>
              <w:br/>
              <w:t>IRIA (F)</w:t>
              <w:br/>
              <w:t>MARÍA A (A)</w:t>
              <w:br/>
              <w:t>ANDRÉS (B)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MARGA (G)</w:t>
              <w:br/>
              <w:t>PILAR (A)</w:t>
              <w:br/>
              <w:t>ANOUSKA (B)</w:t>
              <w:br/>
              <w:t xml:space="preserve">LUCÍA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(D)</w:t>
              <w:br/>
              <w:t>JOSÉ R (E)</w:t>
              <w:br/>
              <w:t>MECHE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 xml:space="preserve">CRISTINA L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Mª CARMEN O (C)</w:t>
              <w:br/>
              <w:t>CRISTINA F (D)</w:t>
              <w:br/>
              <w:t>PAULA (E)</w:t>
              <w:br/>
              <w:t>PILI (F)</w:t>
              <w:br/>
              <w:t>MIRIAM (A)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MARGA (F)</w:t>
              <w:br/>
              <w:t>PILAR (G)</w:t>
              <w:br/>
              <w:t>ANOUSKA (A)</w:t>
              <w:br/>
              <w:t>LUCÍA (B)</w:t>
              <w:br/>
              <w:t>PATRICIA (C)</w:t>
              <w:br/>
              <w:t xml:space="preserve">JOSÉ R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(E)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SUSANA (B)</w:t>
              <w:br/>
              <w:t>LAURA (C)</w:t>
              <w:br/>
              <w:t xml:space="preserve">MAR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(E)</w:t>
              <w:br/>
              <w:t>MARÍA A (F)</w:t>
              <w:br/>
              <w:t>ANDRÉS (A)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JAVIER (E)</w:t>
              <w:br/>
              <w:t>MARCELINO (F)</w:t>
              <w:br/>
              <w:t>ROCÍO S (G)</w:t>
              <w:br/>
              <w:t xml:space="preserve">NEREA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MIGUEL (B)</w:t>
              <w:br/>
              <w:t>MANUEL (C)</w:t>
              <w:br/>
              <w:t>ISABEL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>CRISTINA L (A)</w:t>
              <w:br/>
              <w:t xml:space="preserve">Mª CARMEN O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CRISTINA F (C)</w:t>
              <w:br/>
              <w:t>PAULA (D)</w:t>
              <w:br/>
              <w:t>PILI (E)</w:t>
              <w:br/>
              <w:t>MIRIAM (F)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SUSANA (A)</w:t>
              <w:br/>
              <w:t>LAURA (B)</w:t>
              <w:br/>
              <w:t>MAR (C)</w:t>
              <w:br/>
              <w:t xml:space="preserve">IRIA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MARÍA A (E)</w:t>
              <w:br/>
              <w:t>ANDRÉS (F)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MARGA (E)</w:t>
              <w:br/>
              <w:t xml:space="preserve">PILAR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(G)</w:t>
              <w:br/>
              <w:t>LUCÍA (A)</w:t>
              <w:br/>
              <w:t>PATRICIA (B)</w:t>
              <w:br/>
              <w:t>JOSÉ R (C)</w:t>
              <w:br/>
              <w:t>MECHE (D)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MARGA (D)</w:t>
              <w:br/>
              <w:t>PILAR (E)</w:t>
              <w:br/>
              <w:t xml:space="preserve">ANOUSKA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(G)</w:t>
              <w:br/>
              <w:t>PATRICIA (A)</w:t>
              <w:br/>
              <w:t>JOSÉ R (B)</w:t>
              <w:br/>
              <w:t>MECHE (C)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CUSTODIA MARZO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>JAVIER (D)</w:t>
              <w:br/>
              <w:t>MARCELINO (E)</w:t>
              <w:br/>
              <w:t>ROCÍO S (F)</w:t>
              <w:br/>
              <w:t>NEREA (G)</w:t>
              <w:br/>
              <w:t xml:space="preserve">MIGUEL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MANUEL (B)</w:t>
              <w:br/>
              <w:t>ISABEL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CRISTINA L (F)</w:t>
              <w:br/>
              <w:t>Mª CARMEN O (A)</w:t>
              <w:br/>
              <w:t xml:space="preserve">CRISTINA F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PAULA (C)</w:t>
              <w:br/>
              <w:t>PILI (D)</w:t>
              <w:br/>
              <w:t>MIRIAM (E)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SUSANA (F)</w:t>
              <w:br/>
              <w:t>LAURA (A)</w:t>
              <w:br/>
              <w:t>MAR (B)</w:t>
              <w:br/>
              <w:t>IRIA (C)</w:t>
              <w:br/>
              <w:t xml:space="preserve">MARÍA A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ANDRÉS (E)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MARGA (C)</w:t>
              <w:br/>
              <w:t>PILAR (D)</w:t>
              <w:br/>
              <w:t>ANOUSKA (E)</w:t>
              <w:br/>
              <w:t xml:space="preserve">LUCÍA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(G)</w:t>
              <w:br/>
              <w:t>JOSÉ R (A)</w:t>
              <w:br/>
              <w:t>MECHE (B)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JAVIER (C)</w:t>
              <w:br/>
              <w:t>MARCELINO (D)</w:t>
              <w:br/>
              <w:t>ROCÍO S (E)</w:t>
              <w:br/>
              <w:t>NEREA (F)</w:t>
              <w:br/>
              <w:t>MIGUEL (G)</w:t>
              <w:br/>
              <w:t xml:space="preserve">MANUEL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ISABEL (B)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JAVIER (B)</w:t>
              <w:br/>
              <w:t>MARCELINO (C)</w:t>
              <w:br/>
              <w:t>ROCÍO S (D)</w:t>
              <w:br/>
              <w:t>NEREA (E)</w:t>
              <w:br/>
              <w:t>MIGUEL (F)</w:t>
              <w:br/>
              <w:t>MANUEL (G)</w:t>
              <w:br/>
              <w:t xml:space="preserve">ISABEL (A)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CRISTINA L (E)</w:t>
              <w:br/>
              <w:t>Mª CARMEN O (F)</w:t>
              <w:br/>
              <w:t>CRISTINA F (A)</w:t>
              <w:br/>
              <w:t xml:space="preserve">PAULA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PILI (C)</w:t>
              <w:br/>
              <w:t>MIRIAM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SUSANA (E)</w:t>
              <w:br/>
              <w:t>LAURA (F)</w:t>
              <w:br/>
              <w:t>MAR (A)</w:t>
              <w:br/>
              <w:t>IRIA (B)</w:t>
              <w:br/>
              <w:t>MARÍA A (C)</w:t>
              <w:br/>
              <w:t xml:space="preserve">ANDRÉS (D)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MARGA (B)</w:t>
              <w:br/>
              <w:t>PILAR (C)</w:t>
              <w:br/>
              <w:t>ANOUSKA (D)</w:t>
              <w:br/>
              <w:t>LUCÍA (E)</w:t>
              <w:br/>
              <w:t>PATRICIA (F)</w:t>
              <w:br/>
              <w:t xml:space="preserve">JOSÉ R (G)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(A)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CRISTINA L (D)</w:t>
              <w:br/>
              <w:t>Mª CARMEN O (E)</w:t>
              <w:br/>
              <w:t>CRISTINA F (F)</w:t>
              <w:br/>
              <w:t>PAULA (A)</w:t>
              <w:br/>
              <w:t xml:space="preserve">PILI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MIRIAM (C)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 xml:space="preserve">JAVIER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MARCELINO (B)</w:t>
              <w:br/>
              <w:t>ROCÍO S (C)</w:t>
              <w:br/>
              <w:t>NEREA (D)</w:t>
              <w:br/>
              <w:t>MIGUEL (E)</w:t>
              <w:br/>
              <w:t>MANUEL (F)</w:t>
              <w:br/>
              <w:t>ISABEL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CRISTINA L (C)</w:t>
              <w:br/>
              <w:t>Mª CARMEN O (D)</w:t>
              <w:br/>
              <w:t>CRISTINA F (E)</w:t>
              <w:br/>
              <w:t>PAULA (F)</w:t>
              <w:br/>
              <w:t>PILI (A)</w:t>
              <w:br/>
              <w:t xml:space="preserve">MIRIAM (B)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SUSANA (D)</w:t>
              <w:br/>
              <w:t xml:space="preserve">LAURA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 (F)</w:t>
              <w:br/>
              <w:t>IRIA (A)</w:t>
              <w:br/>
              <w:t>MARÍA A (B)</w:t>
              <w:br/>
              <w:t>ANDRÉS (C)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JAVIER (G)</w:t>
              <w:br/>
              <w:t xml:space="preserve">MARCELINO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ROCÍO S (B)</w:t>
              <w:br/>
              <w:t>NEREA (C)</w:t>
              <w:br/>
              <w:t>MIGUEL (D)</w:t>
              <w:br/>
              <w:t>MANUEL (E)</w:t>
              <w:br/>
              <w:t>ISABEL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 xml:space="preserve">CRISTINA L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Mª CARMEN O (C)</w:t>
              <w:br/>
              <w:t>CRISTINA F (D)</w:t>
              <w:br/>
              <w:t>PAULA (E)</w:t>
              <w:br/>
              <w:t>PILI (F)</w:t>
              <w:br/>
              <w:t>MIRIAM (A)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SUSANA (C)</w:t>
              <w:br/>
              <w:t>LAURA (D)</w:t>
              <w:br/>
              <w:t xml:space="preserve">MAR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(F)</w:t>
              <w:br/>
              <w:t>MARÍA A (A)</w:t>
              <w:br/>
              <w:t>ANDRÉS (B)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MARGA (A)</w:t>
              <w:br/>
              <w:t xml:space="preserve">PILAR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(C)</w:t>
              <w:br/>
              <w:t>LUCÍA (D)</w:t>
              <w:br/>
              <w:t>PATRICIA (E)</w:t>
              <w:br/>
              <w:t>JOSÉ R (F)</w:t>
              <w:br/>
              <w:t>MECHE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SUSANA (B)</w:t>
              <w:br/>
              <w:t>LAURA (C)</w:t>
              <w:br/>
              <w:t>MAR (D)</w:t>
              <w:br/>
              <w:t xml:space="preserve">IRIA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MARÍA A (F)</w:t>
              <w:br/>
              <w:t>ANDRÉS (A)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31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GARDAS CUSTODIA ABRIL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  <w:r>
              <w:rPr>
                <w:sz w:val="16"/>
              </w:rPr>
              <w:br/>
              <w:t>CRISTINA L (A)</w:t>
              <w:br/>
              <w:t xml:space="preserve">Mª CARMEN O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CRISTINA F (C)</w:t>
              <w:br/>
              <w:t>PAULA (D)</w:t>
              <w:br/>
              <w:t>PILI (E)</w:t>
              <w:br/>
              <w:t>MIRIAM (F)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SUSANA (A)</w:t>
              <w:br/>
              <w:t>LAURA (B)</w:t>
              <w:br/>
              <w:t>MAR (C)</w:t>
              <w:br/>
              <w:t>IRIA (D)</w:t>
              <w:br/>
              <w:t xml:space="preserve">MARÍA A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ANDRÉS (F)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>MARGA (G)</w:t>
              <w:br/>
              <w:t>PILAR (A)</w:t>
              <w:br/>
              <w:t xml:space="preserve">ANOUSKA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(C)</w:t>
              <w:br/>
              <w:t>PATRICIA (D)</w:t>
              <w:br/>
              <w:t>JOSÉ R (E)</w:t>
              <w:br/>
              <w:t>MECHE (F)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JAVIER (F)</w:t>
              <w:br/>
              <w:t>MARCELINO (G)</w:t>
              <w:br/>
              <w:t xml:space="preserve">ROCÍO S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NEREA (B)</w:t>
              <w:br/>
              <w:t>MIGUEL (C)</w:t>
              <w:br/>
              <w:t>MANUEL (D)</w:t>
              <w:br/>
              <w:t>ISABEL (E)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JAVIER (E)</w:t>
              <w:br/>
              <w:t>MARCELINO (F)</w:t>
              <w:br/>
              <w:t>ROCÍO S (G)</w:t>
              <w:br/>
              <w:t xml:space="preserve">NEREA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MIGUEL (B)</w:t>
              <w:br/>
              <w:t>MANUEL (C)</w:t>
              <w:br/>
              <w:t>ISABEL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CRISTINA L (F)</w:t>
              <w:br/>
              <w:t>Mª CARMEN O (A)</w:t>
              <w:br/>
              <w:t xml:space="preserve">CRISTINA F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PAULA (C)</w:t>
              <w:br/>
              <w:t>PILI (D)</w:t>
              <w:br/>
              <w:t>MIRIAM (E)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SUSANA (F)</w:t>
              <w:br/>
              <w:t>LAURA (A)</w:t>
              <w:br/>
              <w:t>MAR (B)</w:t>
              <w:br/>
              <w:t>IRIA (C)</w:t>
              <w:br/>
              <w:t>MARÍA A (D)</w:t>
              <w:br/>
              <w:t xml:space="preserve">ANDRÉS (E)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MARGA (F)</w:t>
              <w:br/>
              <w:t>PILAR (G)</w:t>
              <w:br/>
              <w:t>ANOUSKA (A)</w:t>
              <w:br/>
              <w:t xml:space="preserve">LUCÍA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(C)</w:t>
              <w:br/>
              <w:t>JOSÉ R (D)</w:t>
              <w:br/>
              <w:t>MECHE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CRISTINA L (E)</w:t>
              <w:br/>
              <w:t>Mª CARMEN O (F)</w:t>
              <w:br/>
              <w:t>CRISTINA F (A)</w:t>
              <w:br/>
              <w:t xml:space="preserve">PAULA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PILI (C)</w:t>
              <w:br/>
              <w:t>MIRIAM (D)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JAVIER (D)</w:t>
              <w:br/>
              <w:t>MARCELINO (E)</w:t>
              <w:br/>
              <w:t>ROCÍO S (F)</w:t>
              <w:br/>
              <w:t>NEREA (G)</w:t>
              <w:br/>
              <w:t xml:space="preserve">MIGUEL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MANUEL (B)</w:t>
              <w:br/>
              <w:t>ISABEL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CRISTINA L (D)</w:t>
              <w:br/>
              <w:t>Mª CARMEN O (E)</w:t>
              <w:br/>
              <w:t>CRISTINA F (F)</w:t>
              <w:br/>
              <w:t>PAULA (A)</w:t>
              <w:br/>
              <w:t xml:space="preserve">PILI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MIRIAM (C)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  <w:r>
              <w:rPr>
                <w:sz w:val="16"/>
              </w:rPr>
              <w:br/>
              <w:t>SUSANA (E)</w:t>
              <w:br/>
              <w:t xml:space="preserve">LAURA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 (A)</w:t>
              <w:br/>
              <w:t>IRIA (B)</w:t>
              <w:br/>
              <w:t>MARÍA A (C)</w:t>
              <w:br/>
              <w:t>ANDRÉS (D)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  <w:r>
              <w:rPr>
                <w:sz w:val="16"/>
              </w:rPr>
              <w:br/>
              <w:t>MARGA (E)</w:t>
              <w:br/>
              <w:t>PILAR (F)</w:t>
              <w:br/>
              <w:t>ANOUSKA (G)</w:t>
              <w:br/>
              <w:t>LUCÍA (A)</w:t>
              <w:br/>
              <w:t>PATRICIA (B)</w:t>
              <w:br/>
              <w:t xml:space="preserve">JOSÉ R (C)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  <w:r>
              <w:rPr>
                <w:sz w:val="16"/>
              </w:rPr>
              <w:br/>
              <w:t>SUSANA (D)</w:t>
              <w:br/>
              <w:t>LAURA (E)</w:t>
              <w:br/>
              <w:t xml:space="preserve">MAR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(A)</w:t>
              <w:br/>
              <w:t>MARÍA A (B)</w:t>
              <w:br/>
              <w:t>ANDRÉS (C)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JAVIER (C)</w:t>
              <w:br/>
              <w:t>MARCELINO (D)</w:t>
              <w:br/>
              <w:t>ROCÍO S (E)</w:t>
              <w:br/>
              <w:t>NEREA (F)</w:t>
              <w:br/>
              <w:t>MIGUEL (G)</w:t>
              <w:br/>
              <w:t xml:space="preserve">MANUEL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ISABEL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CRISTINA L (C)</w:t>
              <w:br/>
              <w:t>Mª CARMEN O (D)</w:t>
              <w:br/>
              <w:t>CRISTINA F (E)</w:t>
              <w:br/>
              <w:t>PAULA (F)</w:t>
              <w:br/>
              <w:t>PILI (A)</w:t>
              <w:br/>
              <w:t xml:space="preserve">MIRIAM (B)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  <w:r>
              <w:rPr>
                <w:sz w:val="16"/>
              </w:rPr>
              <w:br/>
              <w:t>SUSANA (C)</w:t>
              <w:br/>
              <w:t>LAURA (D)</w:t>
              <w:br/>
              <w:t>MAR (E)</w:t>
              <w:br/>
              <w:t xml:space="preserve">IRIA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MARÍA A (A)</w:t>
              <w:br/>
              <w:t>ANDRÉS (B)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  <w:r>
              <w:rPr>
                <w:sz w:val="16"/>
              </w:rPr>
              <w:br/>
              <w:t>MARGA (D)</w:t>
              <w:br/>
              <w:t xml:space="preserve">PILAR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(F)</w:t>
              <w:br/>
              <w:t>LUCÍA (G)</w:t>
              <w:br/>
              <w:t>PATRICIA (A)</w:t>
              <w:br/>
              <w:t>JOSÉ R (B)</w:t>
              <w:br/>
              <w:t>MECHE (C)</w:t>
            </w:r>
          </w:p>
        </w:tc>
        <w:tc>
          <w:tcPr>
            <w:tcW w:type="dxa" w:w="1994"/>
          </w:tcPr>
          <w:p/>
        </w:tc>
      </w:tr>
    </w:tbl>
    <w:p>
      <w:r>
        <w:br w:type="page"/>
      </w:r>
    </w:p>
    <w:p>
      <w:pPr>
        <w:pStyle w:val="Heading1"/>
        <w:jc w:val="center"/>
      </w:pPr>
      <w:r>
        <w:t>GARDAS CUSTODIA MAIO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 xml:space="preserve">CRISTINA L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Mª CARMEN O (C)</w:t>
              <w:br/>
              <w:t>CRISTINA F (D)</w:t>
              <w:br/>
              <w:t>PAULA (E)</w:t>
              <w:br/>
              <w:t>PILI (F)</w:t>
              <w:br/>
              <w:t>MIRIAM (A)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6</w:t>
            </w:r>
            <w:r>
              <w:rPr>
                <w:sz w:val="16"/>
              </w:rPr>
              <w:br/>
              <w:t>SUSANA (B)</w:t>
              <w:br/>
              <w:t>LAURA (C)</w:t>
              <w:br/>
              <w:t>MAR (D)</w:t>
              <w:br/>
              <w:t>IRIA (E)</w:t>
              <w:br/>
              <w:t xml:space="preserve">MARÍA A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ANDRÉS (A)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7</w:t>
            </w:r>
            <w:r>
              <w:rPr>
                <w:sz w:val="16"/>
              </w:rPr>
              <w:br/>
              <w:t>MARGA (C)</w:t>
              <w:br/>
              <w:t>PILAR (D)</w:t>
              <w:br/>
              <w:t xml:space="preserve">ANOUSKA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(F)</w:t>
              <w:br/>
              <w:t>PATRICIA (G)</w:t>
              <w:br/>
              <w:t>JOSÉ R (A)</w:t>
              <w:br/>
              <w:t>MECHE (B)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JAVIER (B)</w:t>
              <w:br/>
              <w:t>MARCELINO (C)</w:t>
              <w:br/>
              <w:t>ROCÍO S (D)</w:t>
              <w:br/>
              <w:t>NEREA (E)</w:t>
              <w:br/>
              <w:t>MIGUEL (F)</w:t>
              <w:br/>
              <w:t>MANUEL (G)</w:t>
              <w:br/>
              <w:t xml:space="preserve">ISABEL (A) </w:t>
            </w:r>
            <w:r>
              <w:rPr>
                <w:b/>
                <w:sz w:val="16"/>
              </w:rPr>
              <w:t>baixa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 xml:space="preserve">JAVIER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MARCELINO (B)</w:t>
              <w:br/>
              <w:t>ROCÍO S (C)</w:t>
              <w:br/>
              <w:t>NEREA (D)</w:t>
              <w:br/>
              <w:t>MIGUEL (E)</w:t>
              <w:br/>
              <w:t>MANUEL (F)</w:t>
              <w:br/>
              <w:t>ISABEL (G)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CRISTINA L (A)</w:t>
              <w:br/>
              <w:t xml:space="preserve">Mª CARMEN O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CRISTINA F (C)</w:t>
              <w:br/>
              <w:t>PAULA (D)</w:t>
              <w:br/>
              <w:t>PILI (E)</w:t>
              <w:br/>
              <w:t>MIRIAM (F)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13</w:t>
            </w:r>
            <w:r>
              <w:rPr>
                <w:sz w:val="16"/>
              </w:rPr>
              <w:br/>
              <w:t>SUSANA (A)</w:t>
              <w:br/>
              <w:t>LAURA (B)</w:t>
              <w:br/>
              <w:t>MAR (C)</w:t>
              <w:br/>
              <w:t>IRIA (D)</w:t>
              <w:br/>
              <w:t>MARÍA A (E)</w:t>
              <w:br/>
              <w:t xml:space="preserve">ANDRÉS (F)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14</w:t>
            </w:r>
            <w:r>
              <w:rPr>
                <w:sz w:val="16"/>
              </w:rPr>
              <w:br/>
              <w:t>MARGA (B)</w:t>
              <w:br/>
              <w:t>PILAR (C)</w:t>
              <w:br/>
              <w:t>ANOUSKA (D)</w:t>
              <w:br/>
              <w:t xml:space="preserve">LUCÍA (E)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(F)</w:t>
              <w:br/>
              <w:t>JOSÉ R (G)</w:t>
              <w:br/>
              <w:t>MECHE (A)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CRISTINA L (F)</w:t>
              <w:br/>
              <w:t>Mª CARMEN O (A)</w:t>
              <w:br/>
              <w:t xml:space="preserve">CRISTINA F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PAULA (C)</w:t>
              <w:br/>
              <w:t>PILI (D)</w:t>
              <w:br/>
              <w:t>MIRIAM (E)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JAVIER (G)</w:t>
              <w:br/>
              <w:t xml:space="preserve">MARCELINO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ROCÍO S (B)</w:t>
              <w:br/>
              <w:t>NEREA (C)</w:t>
              <w:br/>
              <w:t>MIGUEL (D)</w:t>
              <w:br/>
              <w:t>MANUEL (E)</w:t>
              <w:br/>
              <w:t>ISABEL (F)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CRISTINA L (E)</w:t>
              <w:br/>
              <w:t>Mª CARMEN O (F)</w:t>
              <w:br/>
              <w:t>CRISTINA F (A)</w:t>
              <w:br/>
              <w:t xml:space="preserve">PAULA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PILI (C)</w:t>
              <w:br/>
              <w:t>MIRIAM (D)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20</w:t>
            </w:r>
            <w:r>
              <w:rPr>
                <w:sz w:val="16"/>
              </w:rPr>
              <w:br/>
              <w:t>SUSANA (F)</w:t>
              <w:br/>
              <w:t xml:space="preserve">LAURA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 (B)</w:t>
              <w:br/>
              <w:t>IRIA (C)</w:t>
              <w:br/>
              <w:t>MARÍA A (D)</w:t>
              <w:br/>
              <w:t>ANDRÉS (E)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21</w:t>
            </w:r>
            <w:r>
              <w:rPr>
                <w:sz w:val="16"/>
              </w:rPr>
              <w:br/>
              <w:t>MARGA (A)</w:t>
              <w:br/>
              <w:t>PILAR (B)</w:t>
              <w:br/>
              <w:t>ANOUSKA (C)</w:t>
              <w:br/>
              <w:t>LUCÍA (D)</w:t>
              <w:br/>
              <w:t>PATRICIA (E)</w:t>
              <w:br/>
              <w:t xml:space="preserve">JOSÉ R (F)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(G)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  <w:r>
              <w:rPr>
                <w:sz w:val="16"/>
              </w:rPr>
              <w:br/>
              <w:t>SUSANA (E)</w:t>
              <w:br/>
              <w:t>LAURA (F)</w:t>
              <w:br/>
              <w:t xml:space="preserve">MAR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(B)</w:t>
              <w:br/>
              <w:t>MARÍA A (C)</w:t>
              <w:br/>
              <w:t>ANDRÉS (D)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  <w:r>
              <w:rPr>
                <w:sz w:val="16"/>
              </w:rPr>
              <w:br/>
              <w:t>JAVIER (F)</w:t>
              <w:br/>
              <w:t>MARCELINO (G)</w:t>
              <w:br/>
              <w:t xml:space="preserve">ROCÍO S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NEREA (B)</w:t>
              <w:br/>
              <w:t>MIGUEL (C)</w:t>
              <w:br/>
              <w:t>MANUEL (D)</w:t>
              <w:br/>
              <w:t>ISABEL (E)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  <w:r>
              <w:rPr>
                <w:sz w:val="16"/>
              </w:rPr>
              <w:br/>
              <w:t>CRISTINA L (D)</w:t>
              <w:br/>
              <w:t>Mª CARMEN O (E)</w:t>
              <w:br/>
              <w:t>CRISTINA F (F)</w:t>
              <w:br/>
              <w:t>PAULA (A)</w:t>
              <w:br/>
              <w:t xml:space="preserve">PILI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MIRIAM (C)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27</w:t>
            </w:r>
            <w:r>
              <w:rPr>
                <w:sz w:val="16"/>
              </w:rPr>
              <w:br/>
              <w:t>SUSANA (D)</w:t>
              <w:br/>
              <w:t>LAURA (E)</w:t>
              <w:br/>
              <w:t>MAR (F)</w:t>
              <w:br/>
              <w:t xml:space="preserve">IRIA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MARÍA A (B)</w:t>
              <w:br/>
              <w:t>ANDRÉS (C)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28</w:t>
            </w:r>
            <w:r>
              <w:rPr>
                <w:sz w:val="16"/>
              </w:rPr>
              <w:br/>
              <w:t>MARGA (G)</w:t>
              <w:br/>
              <w:t xml:space="preserve">PILAR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(B)</w:t>
              <w:br/>
              <w:t>LUCÍA (C)</w:t>
              <w:br/>
              <w:t>PATRICIA (D)</w:t>
              <w:br/>
              <w:t>JOSÉ R (E)</w:t>
              <w:br/>
              <w:t>MECHE (F)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  <w:r>
              <w:rPr>
                <w:sz w:val="16"/>
              </w:rPr>
              <w:br/>
              <w:t>MARGA (F)</w:t>
              <w:br/>
              <w:t>PILAR (G)</w:t>
              <w:br/>
              <w:t xml:space="preserve">ANOUSKA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LUCÍA (B)</w:t>
              <w:br/>
              <w:t>PATRICIA (C)</w:t>
              <w:br/>
              <w:t>JOSÉ R (D)</w:t>
              <w:br/>
              <w:t>MECHE (E)</w:t>
            </w:r>
          </w:p>
        </w:tc>
      </w:tr>
    </w:tbl>
    <w:p>
      <w:r>
        <w:br w:type="page"/>
      </w:r>
    </w:p>
    <w:p>
      <w:pPr>
        <w:pStyle w:val="Heading1"/>
        <w:jc w:val="center"/>
      </w:pPr>
      <w:r>
        <w:t>GARDAS CUSTODIA XUNIO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t>LUNS</w:t>
            </w:r>
          </w:p>
        </w:tc>
        <w:tc>
          <w:tcPr>
            <w:tcW w:type="dxa" w:w="1994"/>
          </w:tcPr>
          <w:p>
            <w:r>
              <w:t>MARTES</w:t>
            </w:r>
          </w:p>
        </w:tc>
        <w:tc>
          <w:tcPr>
            <w:tcW w:type="dxa" w:w="1994"/>
          </w:tcPr>
          <w:p>
            <w:r>
              <w:t>MÉRCORES</w:t>
            </w:r>
          </w:p>
        </w:tc>
        <w:tc>
          <w:tcPr>
            <w:tcW w:type="dxa" w:w="1994"/>
          </w:tcPr>
          <w:p>
            <w:r>
              <w:t>XOVES</w:t>
            </w:r>
          </w:p>
        </w:tc>
        <w:tc>
          <w:tcPr>
            <w:tcW w:type="dxa" w:w="1994"/>
          </w:tcPr>
          <w:p>
            <w:r>
              <w:t>VENRES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</w:t>
            </w:r>
            <w:r>
              <w:rPr>
                <w:sz w:val="16"/>
              </w:rPr>
              <w:br/>
              <w:t>JAVIER (E)</w:t>
              <w:br/>
              <w:t>MARCELINO (F)</w:t>
              <w:br/>
              <w:t>ROCÍO S (G)</w:t>
              <w:br/>
              <w:t xml:space="preserve">NEREA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MIGUEL (B)</w:t>
              <w:br/>
              <w:t>MANUEL (C)</w:t>
              <w:br/>
              <w:t>ISABEL (D)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2</w:t>
            </w:r>
            <w:r>
              <w:rPr>
                <w:sz w:val="16"/>
              </w:rPr>
              <w:br/>
              <w:t>CRISTINA L (C)</w:t>
              <w:br/>
              <w:t>Mª CARMEN O (D)</w:t>
              <w:br/>
              <w:t>CRISTINA F (E)</w:t>
              <w:br/>
              <w:t>PAULA (F)</w:t>
              <w:br/>
              <w:t>PILI (A)</w:t>
              <w:br/>
              <w:t xml:space="preserve">MIRIAM (B)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3</w:t>
            </w:r>
            <w:r>
              <w:rPr>
                <w:sz w:val="16"/>
              </w:rPr>
              <w:br/>
              <w:t>SUSANA (C)</w:t>
              <w:br/>
              <w:t>LAURA (D)</w:t>
              <w:br/>
              <w:t>MAR (E)</w:t>
              <w:br/>
              <w:t>IRIA (F)</w:t>
              <w:br/>
              <w:t xml:space="preserve">MARÍA 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ANDRÉS (B)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4</w:t>
            </w:r>
            <w:r>
              <w:rPr>
                <w:sz w:val="16"/>
              </w:rPr>
              <w:br/>
              <w:t>MARGA (E)</w:t>
              <w:br/>
              <w:t>PILAR (F)</w:t>
              <w:br/>
              <w:t>ANOUSKA (G)</w:t>
              <w:br/>
              <w:t xml:space="preserve">LUCÍA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PATRICIA (B)</w:t>
              <w:br/>
              <w:t>JOSÉ R (C)</w:t>
              <w:br/>
              <w:t>MECHE (D)</w:t>
            </w:r>
          </w:p>
        </w:tc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5</w:t>
            </w:r>
            <w:r>
              <w:rPr>
                <w:sz w:val="16"/>
              </w:rPr>
              <w:br/>
              <w:t>JAVIER (D)</w:t>
              <w:br/>
              <w:t>MARCELINO (E)</w:t>
              <w:br/>
              <w:t>ROCÍO S (F)</w:t>
              <w:br/>
              <w:t>NEREA (G)</w:t>
              <w:br/>
              <w:t xml:space="preserve">MIGUEL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MANUEL (B)</w:t>
              <w:br/>
              <w:t>ISABEL (C)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8</w:t>
            </w:r>
            <w:r>
              <w:rPr>
                <w:sz w:val="16"/>
              </w:rPr>
              <w:br/>
              <w:t>JAVIER (C)</w:t>
              <w:br/>
              <w:t>MARCELINO (D)</w:t>
              <w:br/>
              <w:t>ROCÍO S (E)</w:t>
              <w:br/>
              <w:t>NEREA (F)</w:t>
              <w:br/>
              <w:t>MIGUEL (G)</w:t>
              <w:br/>
              <w:t xml:space="preserve">MANUEL (A)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ISABEL (B)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9</w:t>
            </w:r>
            <w:r>
              <w:rPr>
                <w:sz w:val="16"/>
              </w:rPr>
              <w:br/>
              <w:t xml:space="preserve">CRISTINA L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Mª CARMEN O (C)</w:t>
              <w:br/>
              <w:t>CRISTINA F (D)</w:t>
              <w:br/>
              <w:t>PAULA (E)</w:t>
              <w:br/>
              <w:t>PILI (F)</w:t>
              <w:br/>
              <w:t>MIRIAM (A)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10</w:t>
            </w:r>
            <w:r>
              <w:rPr>
                <w:sz w:val="16"/>
              </w:rPr>
              <w:br/>
              <w:t>SUSANA (B)</w:t>
              <w:br/>
              <w:t>LAURA (C)</w:t>
              <w:br/>
              <w:t>MAR (D)</w:t>
              <w:br/>
              <w:t>IRIA (E)</w:t>
              <w:br/>
              <w:t>MARÍA A (F)</w:t>
              <w:br/>
              <w:t xml:space="preserve">ANDRÉS (A)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11</w:t>
            </w:r>
            <w:r>
              <w:rPr>
                <w:sz w:val="16"/>
              </w:rPr>
              <w:br/>
              <w:t>MARGA (D)</w:t>
              <w:br/>
              <w:t>PILAR (E)</w:t>
              <w:br/>
              <w:t>ANOUSKA (F)</w:t>
              <w:br/>
              <w:t>LUCÍA (G)</w:t>
              <w:br/>
              <w:t>PATRICIA (A)</w:t>
              <w:br/>
              <w:t xml:space="preserve">JOSÉ R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MECHE (C)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12</w:t>
            </w:r>
            <w:r>
              <w:rPr>
                <w:sz w:val="16"/>
              </w:rPr>
              <w:br/>
              <w:t>CRISTINA L (A)</w:t>
              <w:br/>
              <w:t xml:space="preserve">Mª CARMEN O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CRISTINA F (C)</w:t>
              <w:br/>
              <w:t>PAULA (D)</w:t>
              <w:br/>
              <w:t>PILI (E)</w:t>
              <w:br/>
              <w:t>MIRIAM (F)</w:t>
            </w:r>
          </w:p>
        </w:tc>
      </w:tr>
      <w:tr>
        <w:tc>
          <w:tcPr>
            <w:tcW w:type="dxa" w:w="1994"/>
            <w:shd w:fill="C9DAF8"/>
          </w:tcPr>
          <w:p>
            <w:pPr>
              <w:jc w:val="center"/>
            </w:pPr>
            <w:r>
              <w:rPr>
                <w:b/>
                <w:sz w:val="28"/>
              </w:rPr>
              <w:t>15</w:t>
            </w:r>
            <w:r>
              <w:rPr>
                <w:sz w:val="16"/>
              </w:rPr>
              <w:br/>
              <w:t>JAVIER (B)</w:t>
              <w:br/>
              <w:t>MARCELINO (C)</w:t>
              <w:br/>
              <w:t>ROCÍO S (D)</w:t>
              <w:br/>
              <w:t>NEREA (E)</w:t>
              <w:br/>
              <w:t>MIGUEL (F)</w:t>
              <w:br/>
              <w:t>MANUEL (G)</w:t>
              <w:br/>
              <w:t xml:space="preserve">ISABEL (A) </w:t>
            </w:r>
            <w:r>
              <w:rPr>
                <w:b/>
                <w:sz w:val="16"/>
              </w:rPr>
              <w:t>baixa</w:t>
            </w:r>
          </w:p>
        </w:tc>
        <w:tc>
          <w:tcPr>
            <w:tcW w:type="dxa" w:w="1994"/>
            <w:shd w:fill="FFF2CC"/>
          </w:tcPr>
          <w:p>
            <w:pPr>
              <w:jc w:val="center"/>
            </w:pPr>
            <w:r>
              <w:rPr>
                <w:b/>
                <w:sz w:val="28"/>
              </w:rPr>
              <w:t>16</w:t>
            </w:r>
            <w:r>
              <w:rPr>
                <w:sz w:val="16"/>
              </w:rPr>
              <w:br/>
              <w:t>CRISTINA L (F)</w:t>
              <w:br/>
              <w:t>Mª CARMEN O (A)</w:t>
              <w:br/>
              <w:t xml:space="preserve">CRISTINA F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PAULA (C)</w:t>
              <w:br/>
              <w:t>PILI (D)</w:t>
              <w:br/>
              <w:t>MIRIAM (E)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17</w:t>
            </w:r>
            <w:r>
              <w:rPr>
                <w:sz w:val="16"/>
              </w:rPr>
              <w:br/>
              <w:t>SUSANA (A)</w:t>
              <w:br/>
              <w:t xml:space="preserve">LAURA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MAR (C)</w:t>
              <w:br/>
              <w:t>IRIA (D)</w:t>
              <w:br/>
              <w:t>MARÍA A (E)</w:t>
              <w:br/>
              <w:t>ANDRÉS (F)</w:t>
            </w:r>
          </w:p>
        </w:tc>
        <w:tc>
          <w:tcPr>
            <w:tcW w:type="dxa" w:w="1994"/>
            <w:shd w:fill="F4CCCC"/>
          </w:tcPr>
          <w:p>
            <w:pPr>
              <w:jc w:val="center"/>
            </w:pPr>
            <w:r>
              <w:rPr>
                <w:b/>
                <w:sz w:val="28"/>
              </w:rPr>
              <w:t>18</w:t>
            </w:r>
            <w:r>
              <w:rPr>
                <w:sz w:val="16"/>
              </w:rPr>
              <w:br/>
              <w:t>MARGA (C)</w:t>
              <w:br/>
              <w:t xml:space="preserve">PILAR (D)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ANOUSKA (E)</w:t>
              <w:br/>
              <w:t>LUCÍA (F)</w:t>
              <w:br/>
              <w:t>PATRICIA (G)</w:t>
              <w:br/>
              <w:t>JOSÉ R (A)</w:t>
              <w:br/>
              <w:t>MECHE (B)</w:t>
            </w:r>
          </w:p>
        </w:tc>
        <w:tc>
          <w:tcPr>
            <w:tcW w:type="dxa" w:w="1994"/>
            <w:shd w:fill="D9EAD3"/>
          </w:tcPr>
          <w:p>
            <w:pPr>
              <w:jc w:val="center"/>
            </w:pPr>
            <w:r>
              <w:rPr>
                <w:b/>
                <w:sz w:val="28"/>
              </w:rPr>
              <w:t>19</w:t>
            </w:r>
            <w:r>
              <w:rPr>
                <w:sz w:val="16"/>
              </w:rPr>
              <w:br/>
              <w:t>SUSANA (F)</w:t>
              <w:br/>
              <w:t>LAURA (A)</w:t>
              <w:br/>
              <w:t xml:space="preserve">MAR (B) </w:t>
            </w:r>
            <w:r>
              <w:rPr>
                <w:b/>
                <w:sz w:val="16"/>
              </w:rPr>
              <w:t>baixa</w:t>
            </w:r>
            <w:r>
              <w:rPr>
                <w:sz w:val="16"/>
              </w:rPr>
              <w:br/>
              <w:t>IRIA (C)</w:t>
              <w:br/>
              <w:t>MARÍA A (D)</w:t>
              <w:br/>
              <w:t>ANDRÉS (E)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22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23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24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25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26</w:t>
            </w:r>
          </w:p>
        </w:tc>
      </w:tr>
      <w:tr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29</w:t>
            </w:r>
          </w:p>
        </w:tc>
        <w:tc>
          <w:tcPr>
            <w:tcW w:type="dxa" w:w="1994"/>
          </w:tcPr>
          <w:p>
            <w:pPr>
              <w:jc w:val="center"/>
            </w:pPr>
            <w:r>
              <w:rPr>
                <w:b/>
                <w:sz w:val="28"/>
              </w:rPr>
              <w:t>30</w:t>
            </w:r>
          </w:p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  <w:tc>
          <w:tcPr>
            <w:tcW w:type="dxa" w:w="1994"/>
          </w:tcPr>
          <w:p/>
        </w:tc>
      </w:tr>
    </w:tbl>
    <w:p>
      <w:r>
        <w:br w:type="page"/>
      </w:r>
    </w:p>
    <w:sectPr w:rsidR="00FC693F" w:rsidRPr="0006063C" w:rsidSect="00034616">
      <w:pgSz w:w="12240" w:h="15840"/>
      <w:pgMar w:top="567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