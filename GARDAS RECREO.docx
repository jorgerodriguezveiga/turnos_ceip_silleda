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GARDAS RECREO NOVEMBRO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NEREA (E)</w:t>
              <w:br/>
              <w:t>CRISTINA F (F)</w:t>
              <w:br/>
              <w:t>MARÍA ARES (H)</w:t>
              <w:br/>
              <w:t>LUCÍA (A)</w:t>
              <w:br/>
              <w:t>PILAR (B)</w:t>
              <w:br/>
              <w:t>ISABEL (C)</w:t>
              <w:br/>
              <w:t>JAVIER (D)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Mª CARMEN O (I)</w:t>
              <w:br/>
              <w:t>MAR (A)</w:t>
              <w:br/>
              <w:t>PATRICIA (B)</w:t>
              <w:br/>
              <w:t>ANDRÉS (C)</w:t>
              <w:br/>
              <w:t>CRISTINA L (D)</w:t>
              <w:br/>
              <w:t>PAULA (E)</w:t>
              <w:br/>
              <w:t>MECHE (F)</w:t>
              <w:br/>
              <w:t>IRIA (G)</w:t>
              <w:br/>
              <w:t>JOSÉ RAMÓN (H)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MANUEL (H)</w:t>
              <w:br/>
              <w:t>MIGUEL (I)</w:t>
              <w:br/>
              <w:t>ROCÍO S (A)</w:t>
              <w:br/>
              <w:t>PILI (B)</w:t>
              <w:br/>
              <w:t>LAURA L (C)</w:t>
              <w:br/>
              <w:t>SUSANA (D)</w:t>
              <w:br/>
              <w:t>MARGA (E)</w:t>
              <w:br/>
              <w:t>MARCELINO (F)</w:t>
              <w:br/>
              <w:t>ANOUSKA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  <w:r>
              <w:rPr>
                <w:sz w:val="16"/>
              </w:rPr>
              <w:br/>
              <w:t>NEREA (D)</w:t>
              <w:br/>
              <w:t>CRISTINA F (E)</w:t>
              <w:br/>
              <w:t>MARÍA ARES (F)</w:t>
              <w:br/>
              <w:t>LUCÍA (H)</w:t>
              <w:br/>
              <w:t>PILAR (A)</w:t>
              <w:br/>
              <w:t>ISABEL (B)</w:t>
              <w:br/>
              <w:t>JAVIER (C)</w:t>
              <w:br/>
              <w:t>MIRIAM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MANUEL (G)</w:t>
              <w:br/>
              <w:t>MIGUEL (H)</w:t>
              <w:br/>
              <w:t>ROCÍO S (I)</w:t>
              <w:br/>
              <w:t>PILI (A)</w:t>
              <w:br/>
              <w:t>LAURA L (B)</w:t>
              <w:br/>
              <w:t>SUSANA (C)</w:t>
              <w:br/>
              <w:t>MARGA (D)</w:t>
              <w:br/>
              <w:t>MARCELINO (E)</w:t>
              <w:br/>
              <w:t>ANOUSKA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NEREA (C)</w:t>
              <w:br/>
              <w:t>CRISTINA F (D)</w:t>
              <w:br/>
              <w:t>MARÍA ARES (E)</w:t>
              <w:br/>
              <w:t>LUCÍA (F)</w:t>
              <w:br/>
              <w:t>PILAR (H)</w:t>
              <w:br/>
              <w:t>ISABEL (A)</w:t>
              <w:br/>
              <w:t>JAVIER (B)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Mª CARMEN O (H)</w:t>
              <w:br/>
              <w:t>MAR (I)</w:t>
              <w:br/>
              <w:t>PATRICIA (A)</w:t>
              <w:br/>
              <w:t>ANDRÉS (C)</w:t>
              <w:br/>
              <w:t>CRISTINA L (B)</w:t>
              <w:br/>
              <w:t>PAULA (D)</w:t>
              <w:br/>
              <w:t>MECHE (E)</w:t>
              <w:br/>
              <w:t>IRIA (F)</w:t>
              <w:br/>
              <w:t>JOSÉ RAMÓN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Mª CARMEN O (G)</w:t>
              <w:br/>
              <w:t>MAR (H)</w:t>
              <w:br/>
              <w:t>PATRICIA (I)</w:t>
              <w:br/>
              <w:t>ANDRÉS (C)</w:t>
              <w:br/>
              <w:t>CRISTINA L (A)</w:t>
              <w:br/>
              <w:t>PAULA (B)</w:t>
              <w:br/>
              <w:t>MECHE (D)</w:t>
              <w:br/>
              <w:t>IRIA (E)</w:t>
              <w:br/>
              <w:t>JOSÉ RAMÓN (F)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MANUEL (F)</w:t>
              <w:br/>
              <w:t>MIGUEL (G)</w:t>
              <w:br/>
              <w:t>ROCÍO S (H)</w:t>
              <w:br/>
              <w:t>PILI (I)</w:t>
              <w:br/>
              <w:t>LAURA L (A)</w:t>
              <w:br/>
              <w:t>SUSANA (B)</w:t>
              <w:br/>
              <w:t>MARGA (C)</w:t>
              <w:br/>
              <w:t>MARCELINO (D)</w:t>
              <w:br/>
              <w:t>ANOUSKA (E)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MANUEL (E)</w:t>
              <w:br/>
              <w:t>MIGUEL (F)</w:t>
              <w:br/>
              <w:t>ROCÍO S (G)</w:t>
              <w:br/>
              <w:t>PILI (H)</w:t>
              <w:br/>
              <w:t>LAURA L (I)</w:t>
              <w:br/>
              <w:t>SUSANA (A)</w:t>
              <w:br/>
              <w:t>MARGA (B)</w:t>
              <w:br/>
              <w:t>MARCELINO (C)</w:t>
              <w:br/>
              <w:t>ANOUSKA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NEREA (B)</w:t>
              <w:br/>
              <w:t>CRISTINA F (C)</w:t>
              <w:br/>
              <w:t>MARÍA ARES (D)</w:t>
              <w:br/>
              <w:t>LUCÍA (E)</w:t>
              <w:br/>
              <w:t>PILAR (F)</w:t>
              <w:br/>
              <w:t>ISABEL (H)</w:t>
              <w:br/>
              <w:t>JAVIER (A)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Mª CARMEN O (F)</w:t>
              <w:br/>
              <w:t>MAR (G)</w:t>
              <w:br/>
              <w:t>PATRICIA (H)</w:t>
              <w:br/>
              <w:t>ANDRÉS (C)</w:t>
              <w:br/>
              <w:t>CRISTINA L (I)</w:t>
              <w:br/>
              <w:t>PAULA (A)</w:t>
              <w:br/>
              <w:t>MECHE (B)</w:t>
              <w:br/>
              <w:t>IRIA (D)</w:t>
              <w:br/>
              <w:t>JOSÉ RAMÓN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NEREA (A)</w:t>
              <w:br/>
              <w:t>CRISTINA F (B)</w:t>
              <w:br/>
              <w:t>MARÍA ARES (C)</w:t>
              <w:br/>
              <w:t>LUCÍA (D)</w:t>
              <w:br/>
              <w:t>PILAR (E)</w:t>
              <w:br/>
              <w:t>ISABEL (F)</w:t>
              <w:br/>
              <w:t>JAVIER (H)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Mª CARMEN O (E)</w:t>
              <w:br/>
              <w:t>MAR (F)</w:t>
              <w:br/>
              <w:t>PATRICIA (G)</w:t>
              <w:br/>
              <w:t>ANDRÉS (C)</w:t>
              <w:br/>
              <w:t>CRISTINA L (H)</w:t>
              <w:br/>
              <w:t>PAULA (I)</w:t>
              <w:br/>
              <w:t>MECHE (A)</w:t>
              <w:br/>
              <w:t>IRIA (B)</w:t>
              <w:br/>
              <w:t>JOSÉ RAMÓN (D)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>MANUEL (D)</w:t>
              <w:br/>
              <w:t>MIGUEL (E)</w:t>
              <w:br/>
              <w:t>ROCÍO S (F)</w:t>
              <w:br/>
              <w:t>PILI (G)</w:t>
              <w:br/>
              <w:t>LAURA L (H)</w:t>
              <w:br/>
              <w:t>SUSANA (I)</w:t>
              <w:br/>
              <w:t>MARGA (A)</w:t>
              <w:br/>
              <w:t>MARCELINO (B)</w:t>
              <w:br/>
              <w:t>ANOUSKA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NEREA (H)</w:t>
              <w:br/>
              <w:t>CRISTINA F (A)</w:t>
              <w:br/>
              <w:t>MARÍA ARES (B)</w:t>
              <w:br/>
              <w:t>LUCÍA (C)</w:t>
              <w:br/>
              <w:t>PILAR (D)</w:t>
              <w:br/>
              <w:t>ISABEL (E)</w:t>
              <w:br/>
              <w:t>JAVIER (F)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Mª CARMEN O (D)</w:t>
              <w:br/>
              <w:t>MAR (E)</w:t>
              <w:br/>
              <w:t>PATRICIA (F)</w:t>
              <w:br/>
              <w:t>ANDRÉS (C)</w:t>
              <w:br/>
              <w:t>CRISTINA L (G)</w:t>
              <w:br/>
              <w:t>PAULA (H)</w:t>
              <w:br/>
              <w:t>MECHE (I)</w:t>
              <w:br/>
              <w:t>IRIA (A)</w:t>
              <w:br/>
              <w:t>JOSÉ RAMÓN (B)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MANUEL (C)</w:t>
              <w:br/>
              <w:t>MIGUEL (D)</w:t>
              <w:br/>
              <w:t>ROCÍO S (E)</w:t>
              <w:br/>
              <w:t>PILI (F)</w:t>
              <w:br/>
              <w:t>LAURA L (G)</w:t>
              <w:br/>
              <w:t>SUSANA (H)</w:t>
              <w:br/>
              <w:t>MARGA (I)</w:t>
              <w:br/>
              <w:t>MARCELINO (A)</w:t>
              <w:br/>
              <w:t>ANOUSKA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NEREA (F)</w:t>
              <w:br/>
              <w:t>CRISTINA F (H)</w:t>
              <w:br/>
              <w:t>MARÍA ARES (A)</w:t>
              <w:br/>
              <w:t>LUCÍA (B)</w:t>
              <w:br/>
              <w:t>PILAR (C)</w:t>
              <w:br/>
              <w:t>ISABEL (D)</w:t>
              <w:br/>
              <w:t>JAVIER (E)</w:t>
              <w:br/>
              <w:t>MIRIAM (G)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RECREO DECEMBRO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  <w:r>
              <w:rPr>
                <w:sz w:val="16"/>
              </w:rPr>
              <w:br/>
              <w:t>MANUEL (B)</w:t>
              <w:br/>
              <w:t>MIGUEL (C)</w:t>
              <w:br/>
              <w:t>ROCÍO S (D)</w:t>
              <w:br/>
              <w:t>PILI (E)</w:t>
              <w:br/>
              <w:t>LAURA L (F)</w:t>
              <w:br/>
              <w:t>SUSANA (G)</w:t>
              <w:br/>
              <w:t>MARGA (H)</w:t>
              <w:br/>
              <w:t>MARCELINO (I)</w:t>
              <w:br/>
              <w:t>ANOUSKA (A)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>NEREA (E)</w:t>
              <w:br/>
              <w:t>CRISTINA F (F)</w:t>
              <w:br/>
              <w:t>MARÍA ARES (H)</w:t>
              <w:br/>
              <w:t>LUCÍA (A)</w:t>
              <w:br/>
              <w:t>PILAR (B)</w:t>
              <w:br/>
              <w:t>ISABEL (C)</w:t>
              <w:br/>
              <w:t>JAVIER (D)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Mª CARMEN O (B)</w:t>
              <w:br/>
              <w:t>MAR (D)</w:t>
              <w:br/>
              <w:t>PATRICIA (E)</w:t>
              <w:br/>
              <w:t>ANDRÉS (C)</w:t>
              <w:br/>
              <w:t>CRISTINA L (F)</w:t>
              <w:br/>
              <w:t>PAULA (G)</w:t>
              <w:br/>
              <w:t>MECHE (H)</w:t>
              <w:br/>
              <w:t>IRIA (I)</w:t>
              <w:br/>
              <w:t>JOSÉ RAMÓN (A)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MANUEL (A)</w:t>
              <w:br/>
              <w:t>MIGUEL (B)</w:t>
              <w:br/>
              <w:t>ROCÍO S (C)</w:t>
              <w:br/>
              <w:t>PILI (D)</w:t>
              <w:br/>
              <w:t>LAURA L (E)</w:t>
              <w:br/>
              <w:t>SUSANA (F)</w:t>
              <w:br/>
              <w:t>MARGA (G)</w:t>
              <w:br/>
              <w:t>MARCELINO (H)</w:t>
              <w:br/>
              <w:t>ANOUSKA (I)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NEREA (D)</w:t>
              <w:br/>
              <w:t>CRISTINA F (E)</w:t>
              <w:br/>
              <w:t>MARÍA ARES (F)</w:t>
              <w:br/>
              <w:t>LUCÍA (H)</w:t>
              <w:br/>
              <w:t>PILAR (A)</w:t>
              <w:br/>
              <w:t>ISABEL (B)</w:t>
              <w:br/>
              <w:t>JAVIER (C)</w:t>
              <w:br/>
              <w:t>MIRIAM (G)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NEREA (C)</w:t>
              <w:br/>
              <w:t>CRISTINA F (D)</w:t>
              <w:br/>
              <w:t>MARÍA ARES (E)</w:t>
              <w:br/>
              <w:t>LUCÍA (F)</w:t>
              <w:br/>
              <w:t>PILAR (H)</w:t>
              <w:br/>
              <w:t>ISABEL (A)</w:t>
              <w:br/>
              <w:t>JAVIER (B)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Mª CARMEN O (A)</w:t>
              <w:br/>
              <w:t>MAR (B)</w:t>
              <w:br/>
              <w:t>PATRICIA (D)</w:t>
              <w:br/>
              <w:t>ANDRÉS (C)</w:t>
              <w:br/>
              <w:t>CRISTINA L (E)</w:t>
              <w:br/>
              <w:t>PAULA (F)</w:t>
              <w:br/>
              <w:t>MECHE (G)</w:t>
              <w:br/>
              <w:t>IRIA (H)</w:t>
              <w:br/>
              <w:t>JOSÉ RAMÓN (I)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Mª CARMEN O (I)</w:t>
              <w:br/>
              <w:t>MAR (A)</w:t>
              <w:br/>
              <w:t>PATRICIA (B)</w:t>
              <w:br/>
              <w:t>ANDRÉS (C)</w:t>
              <w:br/>
              <w:t>CRISTINA L (D)</w:t>
              <w:br/>
              <w:t>PAULA (E)</w:t>
              <w:br/>
              <w:t>MECHE (F)</w:t>
              <w:br/>
              <w:t>IRIA (G)</w:t>
              <w:br/>
              <w:t>JOSÉ RAMÓN (H)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MANUEL (I)</w:t>
              <w:br/>
              <w:t>MIGUEL (A)</w:t>
              <w:br/>
              <w:t>ROCÍO S (B)</w:t>
              <w:br/>
              <w:t>PILI (C)</w:t>
              <w:br/>
              <w:t>LAURA L (D)</w:t>
              <w:br/>
              <w:t>SUSANA (E)</w:t>
              <w:br/>
              <w:t>MARGA (F)</w:t>
              <w:br/>
              <w:t>MARCELINO (G)</w:t>
              <w:br/>
              <w:t>ANOUSKA (H)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MANUEL (H)</w:t>
              <w:br/>
              <w:t>MIGUEL (I)</w:t>
              <w:br/>
              <w:t>ROCÍO S (A)</w:t>
              <w:br/>
              <w:t>PILI (B)</w:t>
              <w:br/>
              <w:t>LAURA L (C)</w:t>
              <w:br/>
              <w:t>SUSANA (D)</w:t>
              <w:br/>
              <w:t>MARGA (E)</w:t>
              <w:br/>
              <w:t>MARCELINO (F)</w:t>
              <w:br/>
              <w:t>ANOUSKA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NEREA (B)</w:t>
              <w:br/>
              <w:t>CRISTINA F (C)</w:t>
              <w:br/>
              <w:t>MARÍA ARES (D)</w:t>
              <w:br/>
              <w:t>LUCÍA (E)</w:t>
              <w:br/>
              <w:t>PILAR (F)</w:t>
              <w:br/>
              <w:t>ISABEL (H)</w:t>
              <w:br/>
              <w:t>JAVIER (A)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Mª CARMEN O (H)</w:t>
              <w:br/>
              <w:t>MAR (I)</w:t>
              <w:br/>
              <w:t>PATRICIA (A)</w:t>
              <w:br/>
              <w:t>ANDRÉS (C)</w:t>
              <w:br/>
              <w:t>CRISTINA L (B)</w:t>
              <w:br/>
              <w:t>PAULA (D)</w:t>
              <w:br/>
              <w:t>MECHE (E)</w:t>
              <w:br/>
              <w:t>IRIA (F)</w:t>
              <w:br/>
              <w:t>JOSÉ RAMÓN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NEREA (A)</w:t>
              <w:br/>
              <w:t>CRISTINA F (B)</w:t>
              <w:br/>
              <w:t>MARÍA ARES (C)</w:t>
              <w:br/>
              <w:t>LUCÍA (D)</w:t>
              <w:br/>
              <w:t>PILAR (E)</w:t>
              <w:br/>
              <w:t>ISABEL (F)</w:t>
              <w:br/>
              <w:t>JAVIER (H)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Mª CARMEN O (G)</w:t>
              <w:br/>
              <w:t>MAR (H)</w:t>
              <w:br/>
              <w:t>PATRICIA (I)</w:t>
              <w:br/>
              <w:t>ANDRÉS (C)</w:t>
              <w:br/>
              <w:t>CRISTINA L (A)</w:t>
              <w:br/>
              <w:t>PAULA (B)</w:t>
              <w:br/>
              <w:t>MECHE (D)</w:t>
              <w:br/>
              <w:t>IRIA (E)</w:t>
              <w:br/>
              <w:t>JOSÉ RAMÓN (F)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GARDAS RECREO XANEIRO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MANUEL (G)</w:t>
              <w:br/>
              <w:t>MIGUEL (H)</w:t>
              <w:br/>
              <w:t>ROCÍO S (I)</w:t>
              <w:br/>
              <w:t>PILI (A)</w:t>
              <w:br/>
              <w:t>LAURA L (B)</w:t>
              <w:br/>
              <w:t>SUSANA (C)</w:t>
              <w:br/>
              <w:t>MARGA (D)</w:t>
              <w:br/>
              <w:t>MARCELINO (E)</w:t>
              <w:br/>
              <w:t>ANOUSKA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NEREA (H)</w:t>
              <w:br/>
              <w:t>CRISTINA F (A)</w:t>
              <w:br/>
              <w:t>MARÍA ARES (B)</w:t>
              <w:br/>
              <w:t>LUCÍA (C)</w:t>
              <w:br/>
              <w:t>PILAR (D)</w:t>
              <w:br/>
              <w:t>ISABEL (E)</w:t>
              <w:br/>
              <w:t>JAVIER (F)</w:t>
              <w:br/>
              <w:t>MIRIAM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MANUEL (F)</w:t>
              <w:br/>
              <w:t>MIGUEL (G)</w:t>
              <w:br/>
              <w:t>ROCÍO S (H)</w:t>
              <w:br/>
              <w:t>PILI (I)</w:t>
              <w:br/>
              <w:t>LAURA L (A)</w:t>
              <w:br/>
              <w:t>SUSANA (B)</w:t>
              <w:br/>
              <w:t>MARGA (C)</w:t>
              <w:br/>
              <w:t>MARCELINO (D)</w:t>
              <w:br/>
              <w:t>ANOUSKA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NEREA (F)</w:t>
              <w:br/>
              <w:t>CRISTINA F (H)</w:t>
              <w:br/>
              <w:t>MARÍA ARES (A)</w:t>
              <w:br/>
              <w:t>LUCÍA (B)</w:t>
              <w:br/>
              <w:t>PILAR (C)</w:t>
              <w:br/>
              <w:t>ISABEL (D)</w:t>
              <w:br/>
              <w:t>JAVIER (E)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Mª CARMEN O (F)</w:t>
              <w:br/>
              <w:t>MAR (G)</w:t>
              <w:br/>
              <w:t>PATRICIA (H)</w:t>
              <w:br/>
              <w:t>ANDRÉS (C)</w:t>
              <w:br/>
              <w:t>CRISTINA L (I)</w:t>
              <w:br/>
              <w:t>PAULA (A)</w:t>
              <w:br/>
              <w:t>MECHE (B)</w:t>
              <w:br/>
              <w:t>IRIA (D)</w:t>
              <w:br/>
              <w:t>JOSÉ RAMÓN (E)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Mª CARMEN O (E)</w:t>
              <w:br/>
              <w:t>MAR (F)</w:t>
              <w:br/>
              <w:t>PATRICIA (G)</w:t>
              <w:br/>
              <w:t>ANDRÉS (C)</w:t>
              <w:br/>
              <w:t>CRISTINA L (H)</w:t>
              <w:br/>
              <w:t>PAULA (I)</w:t>
              <w:br/>
              <w:t>MECHE (A)</w:t>
              <w:br/>
              <w:t>IRIA (B)</w:t>
              <w:br/>
              <w:t>JOSÉ RAMÓN (D)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MANUEL (E)</w:t>
              <w:br/>
              <w:t>MIGUEL (F)</w:t>
              <w:br/>
              <w:t>ROCÍO S (G)</w:t>
              <w:br/>
              <w:t>PILI (H)</w:t>
              <w:br/>
              <w:t>LAURA L (I)</w:t>
              <w:br/>
              <w:t>SUSANA (A)</w:t>
              <w:br/>
              <w:t>MARGA (B)</w:t>
              <w:br/>
              <w:t>MARCELINO (C)</w:t>
              <w:br/>
              <w:t>ANOUSKA (D)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MANUEL (D)</w:t>
              <w:br/>
              <w:t>MIGUEL (E)</w:t>
              <w:br/>
              <w:t>ROCÍO S (F)</w:t>
              <w:br/>
              <w:t>PILI (G)</w:t>
              <w:br/>
              <w:t>LAURA L (H)</w:t>
              <w:br/>
              <w:t>SUSANA (I)</w:t>
              <w:br/>
              <w:t>MARGA (A)</w:t>
              <w:br/>
              <w:t>MARCELINO (B)</w:t>
              <w:br/>
              <w:t>ANOUSKA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NEREA (E)</w:t>
              <w:br/>
              <w:t>CRISTINA F (F)</w:t>
              <w:br/>
              <w:t>MARÍA ARES (H)</w:t>
              <w:br/>
              <w:t>LUCÍA (A)</w:t>
              <w:br/>
              <w:t>PILAR (B)</w:t>
              <w:br/>
              <w:t>ISABEL (C)</w:t>
              <w:br/>
              <w:t>JAVIER (D)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Mª CARMEN O (D)</w:t>
              <w:br/>
              <w:t>MAR (E)</w:t>
              <w:br/>
              <w:t>PATRICIA (F)</w:t>
              <w:br/>
              <w:t>ANDRÉS (C)</w:t>
              <w:br/>
              <w:t>CRISTINA L (G)</w:t>
              <w:br/>
              <w:t>PAULA (H)</w:t>
              <w:br/>
              <w:t>MECHE (I)</w:t>
              <w:br/>
              <w:t>IRIA (A)</w:t>
              <w:br/>
              <w:t>JOSÉ RAMÓN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  <w:r>
              <w:rPr>
                <w:sz w:val="16"/>
              </w:rPr>
              <w:br/>
              <w:t>NEREA (D)</w:t>
              <w:br/>
              <w:t>CRISTINA F (E)</w:t>
              <w:br/>
              <w:t>MARÍA ARES (F)</w:t>
              <w:br/>
              <w:t>LUCÍA (H)</w:t>
              <w:br/>
              <w:t>PILAR (A)</w:t>
              <w:br/>
              <w:t>ISABEL (B)</w:t>
              <w:br/>
              <w:t>JAVIER (C)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Mª CARMEN O (B)</w:t>
              <w:br/>
              <w:t>MAR (D)</w:t>
              <w:br/>
              <w:t>PATRICIA (E)</w:t>
              <w:br/>
              <w:t>ANDRÉS (C)</w:t>
              <w:br/>
              <w:t>CRISTINA L (F)</w:t>
              <w:br/>
              <w:t>PAULA (G)</w:t>
              <w:br/>
              <w:t>MECHE (H)</w:t>
              <w:br/>
              <w:t>IRIA (I)</w:t>
              <w:br/>
              <w:t>JOSÉ RAMÓN (A)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MANUEL (C)</w:t>
              <w:br/>
              <w:t>MIGUEL (D)</w:t>
              <w:br/>
              <w:t>ROCÍO S (E)</w:t>
              <w:br/>
              <w:t>PILI (F)</w:t>
              <w:br/>
              <w:t>LAURA L (G)</w:t>
              <w:br/>
              <w:t>SUSANA (H)</w:t>
              <w:br/>
              <w:t>MARGA (I)</w:t>
              <w:br/>
              <w:t>MARCELINO (A)</w:t>
              <w:br/>
              <w:t>ANOUSKA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NEREA (C)</w:t>
              <w:br/>
              <w:t>CRISTINA F (D)</w:t>
              <w:br/>
              <w:t>MARÍA ARES (E)</w:t>
              <w:br/>
              <w:t>LUCÍA (F)</w:t>
              <w:br/>
              <w:t>PILAR (H)</w:t>
              <w:br/>
              <w:t>ISABEL (A)</w:t>
              <w:br/>
              <w:t>JAVIER (B)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Mª CARMEN O (A)</w:t>
              <w:br/>
              <w:t>MAR (B)</w:t>
              <w:br/>
              <w:t>PATRICIA (D)</w:t>
              <w:br/>
              <w:t>ANDRÉS (C)</w:t>
              <w:br/>
              <w:t>CRISTINA L (E)</w:t>
              <w:br/>
              <w:t>PAULA (F)</w:t>
              <w:br/>
              <w:t>MECHE (G)</w:t>
              <w:br/>
              <w:t>IRIA (H)</w:t>
              <w:br/>
              <w:t>JOSÉ RAMÓN (I)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  <w:r>
              <w:rPr>
                <w:sz w:val="16"/>
              </w:rPr>
              <w:br/>
              <w:t>MANUEL (B)</w:t>
              <w:br/>
              <w:t>MIGUEL (C)</w:t>
              <w:br/>
              <w:t>ROCÍO S (D)</w:t>
              <w:br/>
              <w:t>PILI (E)</w:t>
              <w:br/>
              <w:t>LAURA L (F)</w:t>
              <w:br/>
              <w:t>SUSANA (G)</w:t>
              <w:br/>
              <w:t>MARGA (H)</w:t>
              <w:br/>
              <w:t>MARCELINO (I)</w:t>
              <w:br/>
              <w:t>ANOUSKA (A)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  <w:r>
              <w:rPr>
                <w:sz w:val="16"/>
              </w:rPr>
              <w:br/>
              <w:t>NEREA (B)</w:t>
              <w:br/>
              <w:t>CRISTINA F (C)</w:t>
              <w:br/>
              <w:t>MARÍA ARES (D)</w:t>
              <w:br/>
              <w:t>LUCÍA (E)</w:t>
              <w:br/>
              <w:t>PILAR (F)</w:t>
              <w:br/>
              <w:t>ISABEL (H)</w:t>
              <w:br/>
              <w:t>JAVIER (A)</w:t>
              <w:br/>
              <w:t>MIRIAM (G)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RECREO FEBREIRO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>MANUEL (A)</w:t>
              <w:br/>
              <w:t>MIGUEL (B)</w:t>
              <w:br/>
              <w:t>ROCÍO S (C)</w:t>
              <w:br/>
              <w:t>PILI (D)</w:t>
              <w:br/>
              <w:t>LAURA L (E)</w:t>
              <w:br/>
              <w:t>SUSANA (F)</w:t>
              <w:br/>
              <w:t>MARGA (G)</w:t>
              <w:br/>
              <w:t>MARCELINO (H)</w:t>
              <w:br/>
              <w:t>ANOUSKA (I)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NEREA (A)</w:t>
              <w:br/>
              <w:t>CRISTINA F (B)</w:t>
              <w:br/>
              <w:t>MARÍA ARES (C)</w:t>
              <w:br/>
              <w:t>LUCÍA (D)</w:t>
              <w:br/>
              <w:t>PILAR (E)</w:t>
              <w:br/>
              <w:t>ISABEL (F)</w:t>
              <w:br/>
              <w:t>JAVIER (H)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Mª CARMEN O (I)</w:t>
              <w:br/>
              <w:t>MAR (A)</w:t>
              <w:br/>
              <w:t>PATRICIA (B)</w:t>
              <w:br/>
              <w:t>ANDRÉS (C)</w:t>
              <w:br/>
              <w:t>CRISTINA L (D)</w:t>
              <w:br/>
              <w:t>PAULA (E)</w:t>
              <w:br/>
              <w:t>MECHE (F)</w:t>
              <w:br/>
              <w:t>IRIA (G)</w:t>
              <w:br/>
              <w:t>JOSÉ RAMÓN (H)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MANUEL (I)</w:t>
              <w:br/>
              <w:t>MIGUEL (A)</w:t>
              <w:br/>
              <w:t>ROCÍO S (B)</w:t>
              <w:br/>
              <w:t>PILI (C)</w:t>
              <w:br/>
              <w:t>LAURA L (D)</w:t>
              <w:br/>
              <w:t>SUSANA (E)</w:t>
              <w:br/>
              <w:t>MARGA (F)</w:t>
              <w:br/>
              <w:t>MARCELINO (G)</w:t>
              <w:br/>
              <w:t>ANOUSKA (H)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NEREA (H)</w:t>
              <w:br/>
              <w:t>CRISTINA F (A)</w:t>
              <w:br/>
              <w:t>MARÍA ARES (B)</w:t>
              <w:br/>
              <w:t>LUCÍA (C)</w:t>
              <w:br/>
              <w:t>PILAR (D)</w:t>
              <w:br/>
              <w:t>ISABEL (E)</w:t>
              <w:br/>
              <w:t>JAVIER (F)</w:t>
              <w:br/>
              <w:t>MIRIAM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MANUEL (H)</w:t>
              <w:br/>
              <w:t>MIGUEL (I)</w:t>
              <w:br/>
              <w:t>ROCÍO S (A)</w:t>
              <w:br/>
              <w:t>PILI (B)</w:t>
              <w:br/>
              <w:t>LAURA L (C)</w:t>
              <w:br/>
              <w:t>SUSANA (D)</w:t>
              <w:br/>
              <w:t>MARGA (E)</w:t>
              <w:br/>
              <w:t>MARCELINO (F)</w:t>
              <w:br/>
              <w:t>ANOUSKA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NEREA (F)</w:t>
              <w:br/>
              <w:t>CRISTINA F (H)</w:t>
              <w:br/>
              <w:t>MARÍA ARES (A)</w:t>
              <w:br/>
              <w:t>LUCÍA (B)</w:t>
              <w:br/>
              <w:t>PILAR (C)</w:t>
              <w:br/>
              <w:t>ISABEL (D)</w:t>
              <w:br/>
              <w:t>JAVIER (E)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Mª CARMEN O (H)</w:t>
              <w:br/>
              <w:t>MAR (I)</w:t>
              <w:br/>
              <w:t>PATRICIA (A)</w:t>
              <w:br/>
              <w:t>ANDRÉS (C)</w:t>
              <w:br/>
              <w:t>CRISTINA L (B)</w:t>
              <w:br/>
              <w:t>PAULA (D)</w:t>
              <w:br/>
              <w:t>MECHE (E)</w:t>
              <w:br/>
              <w:t>IRIA (F)</w:t>
              <w:br/>
              <w:t>JOSÉ RAMÓN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Mª CARMEN O (G)</w:t>
              <w:br/>
              <w:t>MAR (H)</w:t>
              <w:br/>
              <w:t>PATRICIA (I)</w:t>
              <w:br/>
              <w:t>ANDRÉS (C)</w:t>
              <w:br/>
              <w:t>CRISTINA L (A)</w:t>
              <w:br/>
              <w:t>PAULA (B)</w:t>
              <w:br/>
              <w:t>MECHE (D)</w:t>
              <w:br/>
              <w:t>IRIA (E)</w:t>
              <w:br/>
              <w:t>JOSÉ RAMÓN (F)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MANUEL (G)</w:t>
              <w:br/>
              <w:t>MIGUEL (H)</w:t>
              <w:br/>
              <w:t>ROCÍO S (I)</w:t>
              <w:br/>
              <w:t>PILI (A)</w:t>
              <w:br/>
              <w:t>LAURA L (B)</w:t>
              <w:br/>
              <w:t>SUSANA (C)</w:t>
              <w:br/>
              <w:t>MARGA (D)</w:t>
              <w:br/>
              <w:t>MARCELINO (E)</w:t>
              <w:br/>
              <w:t>ANOUSKA (F)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NEREA (E)</w:t>
              <w:br/>
              <w:t>CRISTINA F (F)</w:t>
              <w:br/>
              <w:t>MARÍA ARES (H)</w:t>
              <w:br/>
              <w:t>LUCÍA (A)</w:t>
              <w:br/>
              <w:t>PILAR (B)</w:t>
              <w:br/>
              <w:t>ISABEL (C)</w:t>
              <w:br/>
              <w:t>JAVIER (D)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Mª CARMEN O (F)</w:t>
              <w:br/>
              <w:t>MAR (G)</w:t>
              <w:br/>
              <w:t>PATRICIA (H)</w:t>
              <w:br/>
              <w:t>ANDRÉS (C)</w:t>
              <w:br/>
              <w:t>CRISTINA L (I)</w:t>
              <w:br/>
              <w:t>PAULA (A)</w:t>
              <w:br/>
              <w:t>MECHE (B)</w:t>
              <w:br/>
              <w:t>IRIA (D)</w:t>
              <w:br/>
              <w:t>JOSÉ RAMÓN (E)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MANUEL (F)</w:t>
              <w:br/>
              <w:t>MIGUEL (G)</w:t>
              <w:br/>
              <w:t>ROCÍO S (H)</w:t>
              <w:br/>
              <w:t>PILI (I)</w:t>
              <w:br/>
              <w:t>LAURA L (A)</w:t>
              <w:br/>
              <w:t>SUSANA (B)</w:t>
              <w:br/>
              <w:t>MARGA (C)</w:t>
              <w:br/>
              <w:t>MARCELINO (D)</w:t>
              <w:br/>
              <w:t>ANOUSKA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>NEREA (D)</w:t>
              <w:br/>
              <w:t>CRISTINA F (E)</w:t>
              <w:br/>
              <w:t>MARÍA ARES (F)</w:t>
              <w:br/>
              <w:t>LUCÍA (H)</w:t>
              <w:br/>
              <w:t>PILAR (A)</w:t>
              <w:br/>
              <w:t>ISABEL (B)</w:t>
              <w:br/>
              <w:t>JAVIER (C)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Mª CARMEN O (E)</w:t>
              <w:br/>
              <w:t>MAR (F)</w:t>
              <w:br/>
              <w:t>PATRICIA (G)</w:t>
              <w:br/>
              <w:t>ANDRÉS (C)</w:t>
              <w:br/>
              <w:t>CRISTINA L (H)</w:t>
              <w:br/>
              <w:t>PAULA (I)</w:t>
              <w:br/>
              <w:t>MECHE (A)</w:t>
              <w:br/>
              <w:t>IRIA (B)</w:t>
              <w:br/>
              <w:t>JOSÉ RAMÓN (D)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MANUEL (E)</w:t>
              <w:br/>
              <w:t>MIGUEL (F)</w:t>
              <w:br/>
              <w:t>ROCÍO S (G)</w:t>
              <w:br/>
              <w:t>PILI (H)</w:t>
              <w:br/>
              <w:t>LAURA L (I)</w:t>
              <w:br/>
              <w:t>SUSANA (A)</w:t>
              <w:br/>
              <w:t>MARGA (B)</w:t>
              <w:br/>
              <w:t>MARCELINO (C)</w:t>
              <w:br/>
              <w:t>ANOUSKA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NEREA (C)</w:t>
              <w:br/>
              <w:t>CRISTINA F (D)</w:t>
              <w:br/>
              <w:t>MARÍA ARES (E)</w:t>
              <w:br/>
              <w:t>LUCÍA (F)</w:t>
              <w:br/>
              <w:t>PILAR (H)</w:t>
              <w:br/>
              <w:t>ISABEL (A)</w:t>
              <w:br/>
              <w:t>JAVIER (B)</w:t>
              <w:br/>
              <w:t>MIRIAM (G)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RECREO MARZO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>MANUEL (D)</w:t>
              <w:br/>
              <w:t>MIGUEL (E)</w:t>
              <w:br/>
              <w:t>ROCÍO S (F)</w:t>
              <w:br/>
              <w:t>PILI (G)</w:t>
              <w:br/>
              <w:t>LAURA L (H)</w:t>
              <w:br/>
              <w:t>SUSANA (I)</w:t>
              <w:br/>
              <w:t>MARGA (A)</w:t>
              <w:br/>
              <w:t>MARCELINO (B)</w:t>
              <w:br/>
              <w:t>ANOUSKA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NEREA (B)</w:t>
              <w:br/>
              <w:t>CRISTINA F (C)</w:t>
              <w:br/>
              <w:t>MARÍA ARES (D)</w:t>
              <w:br/>
              <w:t>LUCÍA (E)</w:t>
              <w:br/>
              <w:t>PILAR (F)</w:t>
              <w:br/>
              <w:t>ISABEL (H)</w:t>
              <w:br/>
              <w:t>JAVIER (A)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Mª CARMEN O (D)</w:t>
              <w:br/>
              <w:t>MAR (E)</w:t>
              <w:br/>
              <w:t>PATRICIA (F)</w:t>
              <w:br/>
              <w:t>ANDRÉS (C)</w:t>
              <w:br/>
              <w:t>CRISTINA L (G)</w:t>
              <w:br/>
              <w:t>PAULA (H)</w:t>
              <w:br/>
              <w:t>MECHE (I)</w:t>
              <w:br/>
              <w:t>IRIA (A)</w:t>
              <w:br/>
              <w:t>JOSÉ RAMÓN (B)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MANUEL (C)</w:t>
              <w:br/>
              <w:t>MIGUEL (D)</w:t>
              <w:br/>
              <w:t>ROCÍO S (E)</w:t>
              <w:br/>
              <w:t>PILI (F)</w:t>
              <w:br/>
              <w:t>LAURA L (G)</w:t>
              <w:br/>
              <w:t>SUSANA (H)</w:t>
              <w:br/>
              <w:t>MARGA (I)</w:t>
              <w:br/>
              <w:t>MARCELINO (A)</w:t>
              <w:br/>
              <w:t>ANOUSKA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NEREA (A)</w:t>
              <w:br/>
              <w:t>CRISTINA F (B)</w:t>
              <w:br/>
              <w:t>MARÍA ARES (C)</w:t>
              <w:br/>
              <w:t>LUCÍA (D)</w:t>
              <w:br/>
              <w:t>PILAR (E)</w:t>
              <w:br/>
              <w:t>ISABEL (F)</w:t>
              <w:br/>
              <w:t>JAVIER (H)</w:t>
              <w:br/>
              <w:t>MIRIAM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MANUEL (B)</w:t>
              <w:br/>
              <w:t>MIGUEL (C)</w:t>
              <w:br/>
              <w:t>ROCÍO S (D)</w:t>
              <w:br/>
              <w:t>PILI (E)</w:t>
              <w:br/>
              <w:t>LAURA L (F)</w:t>
              <w:br/>
              <w:t>SUSANA (G)</w:t>
              <w:br/>
              <w:t>MARGA (H)</w:t>
              <w:br/>
              <w:t>MARCELINO (I)</w:t>
              <w:br/>
              <w:t>ANOUSKA (A)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NEREA (H)</w:t>
              <w:br/>
              <w:t>CRISTINA F (A)</w:t>
              <w:br/>
              <w:t>MARÍA ARES (B)</w:t>
              <w:br/>
              <w:t>LUCÍA (C)</w:t>
              <w:br/>
              <w:t>PILAR (D)</w:t>
              <w:br/>
              <w:t>ISABEL (E)</w:t>
              <w:br/>
              <w:t>JAVIER (F)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Mª CARMEN O (B)</w:t>
              <w:br/>
              <w:t>MAR (D)</w:t>
              <w:br/>
              <w:t>PATRICIA (E)</w:t>
              <w:br/>
              <w:t>ANDRÉS (C)</w:t>
              <w:br/>
              <w:t>CRISTINA L (F)</w:t>
              <w:br/>
              <w:t>PAULA (G)</w:t>
              <w:br/>
              <w:t>MECHE (H)</w:t>
              <w:br/>
              <w:t>IRIA (I)</w:t>
              <w:br/>
              <w:t>JOSÉ RAMÓN (A)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Mª CARMEN O (A)</w:t>
              <w:br/>
              <w:t>MAR (B)</w:t>
              <w:br/>
              <w:t>PATRICIA (D)</w:t>
              <w:br/>
              <w:t>ANDRÉS (C)</w:t>
              <w:br/>
              <w:t>CRISTINA L (E)</w:t>
              <w:br/>
              <w:t>PAULA (F)</w:t>
              <w:br/>
              <w:t>MECHE (G)</w:t>
              <w:br/>
              <w:t>IRIA (H)</w:t>
              <w:br/>
              <w:t>JOSÉ RAMÓN (I)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MANUEL (A)</w:t>
              <w:br/>
              <w:t>MIGUEL (B)</w:t>
              <w:br/>
              <w:t>ROCÍO S (C)</w:t>
              <w:br/>
              <w:t>PILI (D)</w:t>
              <w:br/>
              <w:t>LAURA L (E)</w:t>
              <w:br/>
              <w:t>SUSANA (F)</w:t>
              <w:br/>
              <w:t>MARGA (G)</w:t>
              <w:br/>
              <w:t>MARCELINO (H)</w:t>
              <w:br/>
              <w:t>ANOUSKA (I)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MANUEL (I)</w:t>
              <w:br/>
              <w:t>MIGUEL (A)</w:t>
              <w:br/>
              <w:t>ROCÍO S (B)</w:t>
              <w:br/>
              <w:t>PILI (C)</w:t>
              <w:br/>
              <w:t>LAURA L (D)</w:t>
              <w:br/>
              <w:t>SUSANA (E)</w:t>
              <w:br/>
              <w:t>MARGA (F)</w:t>
              <w:br/>
              <w:t>MARCELINO (G)</w:t>
              <w:br/>
              <w:t>ANOUSKA (H)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NEREA (F)</w:t>
              <w:br/>
              <w:t>CRISTINA F (H)</w:t>
              <w:br/>
              <w:t>MARÍA ARES (A)</w:t>
              <w:br/>
              <w:t>LUCÍA (B)</w:t>
              <w:br/>
              <w:t>PILAR (C)</w:t>
              <w:br/>
              <w:t>ISABEL (D)</w:t>
              <w:br/>
              <w:t>JAVIER (E)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Mª CARMEN O (I)</w:t>
              <w:br/>
              <w:t>MAR (A)</w:t>
              <w:br/>
              <w:t>PATRICIA (B)</w:t>
              <w:br/>
              <w:t>ANDRÉS (C)</w:t>
              <w:br/>
              <w:t>CRISTINA L (D)</w:t>
              <w:br/>
              <w:t>PAULA (E)</w:t>
              <w:br/>
              <w:t>MECHE (F)</w:t>
              <w:br/>
              <w:t>IRIA (G)</w:t>
              <w:br/>
              <w:t>JOSÉ RAMÓN (H)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MANUEL (H)</w:t>
              <w:br/>
              <w:t>MIGUEL (I)</w:t>
              <w:br/>
              <w:t>ROCÍO S (A)</w:t>
              <w:br/>
              <w:t>PILI (B)</w:t>
              <w:br/>
              <w:t>LAURA L (C)</w:t>
              <w:br/>
              <w:t>SUSANA (D)</w:t>
              <w:br/>
              <w:t>MARGA (E)</w:t>
              <w:br/>
              <w:t>MARCELINO (F)</w:t>
              <w:br/>
              <w:t>ANOUSKA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>NEREA (E)</w:t>
              <w:br/>
              <w:t>CRISTINA F (F)</w:t>
              <w:br/>
              <w:t>MARÍA ARES (H)</w:t>
              <w:br/>
              <w:t>LUCÍA (A)</w:t>
              <w:br/>
              <w:t>PILAR (B)</w:t>
              <w:br/>
              <w:t>ISABEL (C)</w:t>
              <w:br/>
              <w:t>JAVIER (D)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Mª CARMEN O (H)</w:t>
              <w:br/>
              <w:t>MAR (I)</w:t>
              <w:br/>
              <w:t>PATRICIA (A)</w:t>
              <w:br/>
              <w:t>ANDRÉS (C)</w:t>
              <w:br/>
              <w:t>CRISTINA L (B)</w:t>
              <w:br/>
              <w:t>PAULA (D)</w:t>
              <w:br/>
              <w:t>MECHE (E)</w:t>
              <w:br/>
              <w:t>IRIA (F)</w:t>
              <w:br/>
              <w:t>JOSÉ RAMÓN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NEREA (D)</w:t>
              <w:br/>
              <w:t>CRISTINA F (E)</w:t>
              <w:br/>
              <w:t>MARÍA ARES (F)</w:t>
              <w:br/>
              <w:t>LUCÍA (H)</w:t>
              <w:br/>
              <w:t>PILAR (A)</w:t>
              <w:br/>
              <w:t>ISABEL (B)</w:t>
              <w:br/>
              <w:t>JAVIER (C)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Mª CARMEN O (G)</w:t>
              <w:br/>
              <w:t>MAR (H)</w:t>
              <w:br/>
              <w:t>PATRICIA (I)</w:t>
              <w:br/>
              <w:t>ANDRÉS (C)</w:t>
              <w:br/>
              <w:t>CRISTINA L (A)</w:t>
              <w:br/>
              <w:t>PAULA (B)</w:t>
              <w:br/>
              <w:t>MECHE (D)</w:t>
              <w:br/>
              <w:t>IRIA (E)</w:t>
              <w:br/>
              <w:t>JOSÉ RAMÓN (F)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GARDAS RECREO ABRIL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  <w:r>
              <w:rPr>
                <w:sz w:val="16"/>
              </w:rPr>
              <w:br/>
              <w:t>NEREA (C)</w:t>
              <w:br/>
              <w:t>CRISTINA F (D)</w:t>
              <w:br/>
              <w:t>MARÍA ARES (E)</w:t>
              <w:br/>
              <w:t>LUCÍA (F)</w:t>
              <w:br/>
              <w:t>PILAR (H)</w:t>
              <w:br/>
              <w:t>ISABEL (A)</w:t>
              <w:br/>
              <w:t>JAVIER (B)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Mª CARMEN O (F)</w:t>
              <w:br/>
              <w:t>MAR (G)</w:t>
              <w:br/>
              <w:t>PATRICIA (H)</w:t>
              <w:br/>
              <w:t>ANDRÉS (C)</w:t>
              <w:br/>
              <w:t>CRISTINA L (I)</w:t>
              <w:br/>
              <w:t>PAULA (A)</w:t>
              <w:br/>
              <w:t>MECHE (B)</w:t>
              <w:br/>
              <w:t>IRIA (D)</w:t>
              <w:br/>
              <w:t>JOSÉ RAMÓN (E)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MANUEL (G)</w:t>
              <w:br/>
              <w:t>MIGUEL (H)</w:t>
              <w:br/>
              <w:t>ROCÍO S (I)</w:t>
              <w:br/>
              <w:t>PILI (A)</w:t>
              <w:br/>
              <w:t>LAURA L (B)</w:t>
              <w:br/>
              <w:t>SUSANA (C)</w:t>
              <w:br/>
              <w:t>MARGA (D)</w:t>
              <w:br/>
              <w:t>MARCELINO (E)</w:t>
              <w:br/>
              <w:t>ANOUSKA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NEREA (B)</w:t>
              <w:br/>
              <w:t>CRISTINA F (C)</w:t>
              <w:br/>
              <w:t>MARÍA ARES (D)</w:t>
              <w:br/>
              <w:t>LUCÍA (E)</w:t>
              <w:br/>
              <w:t>PILAR (F)</w:t>
              <w:br/>
              <w:t>ISABEL (H)</w:t>
              <w:br/>
              <w:t>JAVIER (A)</w:t>
              <w:br/>
              <w:t>MIRIAM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MANUEL (F)</w:t>
              <w:br/>
              <w:t>MIGUEL (G)</w:t>
              <w:br/>
              <w:t>ROCÍO S (H)</w:t>
              <w:br/>
              <w:t>PILI (I)</w:t>
              <w:br/>
              <w:t>LAURA L (A)</w:t>
              <w:br/>
              <w:t>SUSANA (B)</w:t>
              <w:br/>
              <w:t>MARGA (C)</w:t>
              <w:br/>
              <w:t>MARCELINO (D)</w:t>
              <w:br/>
              <w:t>ANOUSKA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NEREA (A)</w:t>
              <w:br/>
              <w:t>CRISTINA F (B)</w:t>
              <w:br/>
              <w:t>MARÍA ARES (C)</w:t>
              <w:br/>
              <w:t>LUCÍA (D)</w:t>
              <w:br/>
              <w:t>PILAR (E)</w:t>
              <w:br/>
              <w:t>ISABEL (F)</w:t>
              <w:br/>
              <w:t>JAVIER (H)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Mª CARMEN O (E)</w:t>
              <w:br/>
              <w:t>MAR (F)</w:t>
              <w:br/>
              <w:t>PATRICIA (G)</w:t>
              <w:br/>
              <w:t>ANDRÉS (C)</w:t>
              <w:br/>
              <w:t>CRISTINA L (H)</w:t>
              <w:br/>
              <w:t>PAULA (I)</w:t>
              <w:br/>
              <w:t>MECHE (A)</w:t>
              <w:br/>
              <w:t>IRIA (B)</w:t>
              <w:br/>
              <w:t>JOSÉ RAMÓN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Mª CARMEN O (D)</w:t>
              <w:br/>
              <w:t>MAR (E)</w:t>
              <w:br/>
              <w:t>PATRICIA (F)</w:t>
              <w:br/>
              <w:t>ANDRÉS (C)</w:t>
              <w:br/>
              <w:t>CRISTINA L (G)</w:t>
              <w:br/>
              <w:t>PAULA (H)</w:t>
              <w:br/>
              <w:t>MECHE (I)</w:t>
              <w:br/>
              <w:t>IRIA (A)</w:t>
              <w:br/>
              <w:t>JOSÉ RAMÓN (B)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MANUEL (E)</w:t>
              <w:br/>
              <w:t>MIGUEL (F)</w:t>
              <w:br/>
              <w:t>ROCÍO S (G)</w:t>
              <w:br/>
              <w:t>PILI (H)</w:t>
              <w:br/>
              <w:t>LAURA L (I)</w:t>
              <w:br/>
              <w:t>SUSANA (A)</w:t>
              <w:br/>
              <w:t>MARGA (B)</w:t>
              <w:br/>
              <w:t>MARCELINO (C)</w:t>
              <w:br/>
              <w:t>ANOUSKA (D)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MANUEL (D)</w:t>
              <w:br/>
              <w:t>MIGUEL (E)</w:t>
              <w:br/>
              <w:t>ROCÍO S (F)</w:t>
              <w:br/>
              <w:t>PILI (G)</w:t>
              <w:br/>
              <w:t>LAURA L (H)</w:t>
              <w:br/>
              <w:t>SUSANA (I)</w:t>
              <w:br/>
              <w:t>MARGA (A)</w:t>
              <w:br/>
              <w:t>MARCELINO (B)</w:t>
              <w:br/>
              <w:t>ANOUSKA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NEREA (H)</w:t>
              <w:br/>
              <w:t>CRISTINA F (A)</w:t>
              <w:br/>
              <w:t>MARÍA ARES (B)</w:t>
              <w:br/>
              <w:t>LUCÍA (C)</w:t>
              <w:br/>
              <w:t>PILAR (D)</w:t>
              <w:br/>
              <w:t>ISABEL (E)</w:t>
              <w:br/>
              <w:t>JAVIER (F)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  <w:r>
              <w:rPr>
                <w:sz w:val="16"/>
              </w:rPr>
              <w:br/>
              <w:t>Mª CARMEN O (B)</w:t>
              <w:br/>
              <w:t>MAR (D)</w:t>
              <w:br/>
              <w:t>PATRICIA (E)</w:t>
              <w:br/>
              <w:t>ANDRÉS (C)</w:t>
              <w:br/>
              <w:t>CRISTINA L (F)</w:t>
              <w:br/>
              <w:t>PAULA (G)</w:t>
              <w:br/>
              <w:t>MECHE (H)</w:t>
              <w:br/>
              <w:t>IRIA (I)</w:t>
              <w:br/>
              <w:t>JOSÉ RAMÓN (A)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NEREA (F)</w:t>
              <w:br/>
              <w:t>CRISTINA F (H)</w:t>
              <w:br/>
              <w:t>MARÍA ARES (A)</w:t>
              <w:br/>
              <w:t>LUCÍA (B)</w:t>
              <w:br/>
              <w:t>PILAR (C)</w:t>
              <w:br/>
              <w:t>ISABEL (D)</w:t>
              <w:br/>
              <w:t>JAVIER (E)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>Mª CARMEN O (A)</w:t>
              <w:br/>
              <w:t>MAR (B)</w:t>
              <w:br/>
              <w:t>PATRICIA (D)</w:t>
              <w:br/>
              <w:t>ANDRÉS (C)</w:t>
              <w:br/>
              <w:t>CRISTINA L (E)</w:t>
              <w:br/>
              <w:t>PAULA (F)</w:t>
              <w:br/>
              <w:t>MECHE (G)</w:t>
              <w:br/>
              <w:t>IRIA (H)</w:t>
              <w:br/>
              <w:t>JOSÉ RAMÓN (I)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MANUEL (C)</w:t>
              <w:br/>
              <w:t>MIGUEL (D)</w:t>
              <w:br/>
              <w:t>ROCÍO S (E)</w:t>
              <w:br/>
              <w:t>PILI (F)</w:t>
              <w:br/>
              <w:t>LAURA L (G)</w:t>
              <w:br/>
              <w:t>SUSANA (H)</w:t>
              <w:br/>
              <w:t>MARGA (I)</w:t>
              <w:br/>
              <w:t>MARCELINO (A)</w:t>
              <w:br/>
              <w:t>ANOUSKA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NEREA (E)</w:t>
              <w:br/>
              <w:t>CRISTINA F (F)</w:t>
              <w:br/>
              <w:t>MARÍA ARES (H)</w:t>
              <w:br/>
              <w:t>LUCÍA (A)</w:t>
              <w:br/>
              <w:t>PILAR (B)</w:t>
              <w:br/>
              <w:t>ISABEL (C)</w:t>
              <w:br/>
              <w:t>JAVIER (D)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  <w:r>
              <w:rPr>
                <w:sz w:val="16"/>
              </w:rPr>
              <w:br/>
              <w:t>Mª CARMEN O (I)</w:t>
              <w:br/>
              <w:t>MAR (A)</w:t>
              <w:br/>
              <w:t>PATRICIA (B)</w:t>
              <w:br/>
              <w:t>ANDRÉS (C)</w:t>
              <w:br/>
              <w:t>CRISTINA L (D)</w:t>
              <w:br/>
              <w:t>PAULA (E)</w:t>
              <w:br/>
              <w:t>MECHE (F)</w:t>
              <w:br/>
              <w:t>IRIA (G)</w:t>
              <w:br/>
              <w:t>JOSÉ RAMÓN (H)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  <w:r>
              <w:rPr>
                <w:sz w:val="16"/>
              </w:rPr>
              <w:br/>
              <w:t>MANUEL (B)</w:t>
              <w:br/>
              <w:t>MIGUEL (C)</w:t>
              <w:br/>
              <w:t>ROCÍO S (D)</w:t>
              <w:br/>
              <w:t>PILI (E)</w:t>
              <w:br/>
              <w:t>LAURA L (F)</w:t>
              <w:br/>
              <w:t>SUSANA (G)</w:t>
              <w:br/>
              <w:t>MARGA (H)</w:t>
              <w:br/>
              <w:t>MARCELINO (I)</w:t>
              <w:br/>
              <w:t>ANOUSKA (A)</w:t>
            </w:r>
          </w:p>
        </w:tc>
        <w:tc>
          <w:tcPr>
            <w:tcW w:type="dxa" w:w="199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GARDAS RECREO MAIO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NEREA (D)</w:t>
              <w:br/>
              <w:t>CRISTINA F (E)</w:t>
              <w:br/>
              <w:t>MARÍA ARES (F)</w:t>
              <w:br/>
              <w:t>LUCÍA (H)</w:t>
              <w:br/>
              <w:t>PILAR (A)</w:t>
              <w:br/>
              <w:t>ISABEL (B)</w:t>
              <w:br/>
              <w:t>JAVIER (C)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Mª CARMEN O (H)</w:t>
              <w:br/>
              <w:t>MAR (I)</w:t>
              <w:br/>
              <w:t>PATRICIA (A)</w:t>
              <w:br/>
              <w:t>ANDRÉS (C)</w:t>
              <w:br/>
              <w:t>CRISTINA L (B)</w:t>
              <w:br/>
              <w:t>PAULA (D)</w:t>
              <w:br/>
              <w:t>MECHE (E)</w:t>
              <w:br/>
              <w:t>IRIA (F)</w:t>
              <w:br/>
              <w:t>JOSÉ RAMÓN (G)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  <w:r>
              <w:rPr>
                <w:sz w:val="16"/>
              </w:rPr>
              <w:br/>
              <w:t>MANUEL (A)</w:t>
              <w:br/>
              <w:t>MIGUEL (B)</w:t>
              <w:br/>
              <w:t>ROCÍO S (C)</w:t>
              <w:br/>
              <w:t>PILI (D)</w:t>
              <w:br/>
              <w:t>LAURA L (E)</w:t>
              <w:br/>
              <w:t>SUSANA (F)</w:t>
              <w:br/>
              <w:t>MARGA (G)</w:t>
              <w:br/>
              <w:t>MARCELINO (H)</w:t>
              <w:br/>
              <w:t>ANOUSKA (I)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NEREA (C)</w:t>
              <w:br/>
              <w:t>CRISTINA F (D)</w:t>
              <w:br/>
              <w:t>MARÍA ARES (E)</w:t>
              <w:br/>
              <w:t>LUCÍA (F)</w:t>
              <w:br/>
              <w:t>PILAR (H)</w:t>
              <w:br/>
              <w:t>ISABEL (A)</w:t>
              <w:br/>
              <w:t>JAVIER (B)</w:t>
              <w:br/>
              <w:t>MIRIAM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MANUEL (I)</w:t>
              <w:br/>
              <w:t>MIGUEL (A)</w:t>
              <w:br/>
              <w:t>ROCÍO S (B)</w:t>
              <w:br/>
              <w:t>PILI (C)</w:t>
              <w:br/>
              <w:t>LAURA L (D)</w:t>
              <w:br/>
              <w:t>SUSANA (E)</w:t>
              <w:br/>
              <w:t>MARGA (F)</w:t>
              <w:br/>
              <w:t>MARCELINO (G)</w:t>
              <w:br/>
              <w:t>ANOUSKA (H)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NEREA (B)</w:t>
              <w:br/>
              <w:t>CRISTINA F (C)</w:t>
              <w:br/>
              <w:t>MARÍA ARES (D)</w:t>
              <w:br/>
              <w:t>LUCÍA (E)</w:t>
              <w:br/>
              <w:t>PILAR (F)</w:t>
              <w:br/>
              <w:t>ISABEL (H)</w:t>
              <w:br/>
              <w:t>JAVIER (A)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Mª CARMEN O (G)</w:t>
              <w:br/>
              <w:t>MAR (H)</w:t>
              <w:br/>
              <w:t>PATRICIA (I)</w:t>
              <w:br/>
              <w:t>ANDRÉS (C)</w:t>
              <w:br/>
              <w:t>CRISTINA L (A)</w:t>
              <w:br/>
              <w:t>PAULA (B)</w:t>
              <w:br/>
              <w:t>MECHE (D)</w:t>
              <w:br/>
              <w:t>IRIA (E)</w:t>
              <w:br/>
              <w:t>JOSÉ RAMÓN (F)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Mª CARMEN O (F)</w:t>
              <w:br/>
              <w:t>MAR (G)</w:t>
              <w:br/>
              <w:t>PATRICIA (H)</w:t>
              <w:br/>
              <w:t>ANDRÉS (C)</w:t>
              <w:br/>
              <w:t>CRISTINA L (I)</w:t>
              <w:br/>
              <w:t>PAULA (A)</w:t>
              <w:br/>
              <w:t>MECHE (B)</w:t>
              <w:br/>
              <w:t>IRIA (D)</w:t>
              <w:br/>
              <w:t>JOSÉ RAMÓN (E)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MANUEL (H)</w:t>
              <w:br/>
              <w:t>MIGUEL (I)</w:t>
              <w:br/>
              <w:t>ROCÍO S (A)</w:t>
              <w:br/>
              <w:t>PILI (B)</w:t>
              <w:br/>
              <w:t>LAURA L (C)</w:t>
              <w:br/>
              <w:t>SUSANA (D)</w:t>
              <w:br/>
              <w:t>MARGA (E)</w:t>
              <w:br/>
              <w:t>MARCELINO (F)</w:t>
              <w:br/>
              <w:t>ANOUSKA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MANUEL (G)</w:t>
              <w:br/>
              <w:t>MIGUEL (H)</w:t>
              <w:br/>
              <w:t>ROCÍO S (I)</w:t>
              <w:br/>
              <w:t>PILI (A)</w:t>
              <w:br/>
              <w:t>LAURA L (B)</w:t>
              <w:br/>
              <w:t>SUSANA (C)</w:t>
              <w:br/>
              <w:t>MARGA (D)</w:t>
              <w:br/>
              <w:t>MARCELINO (E)</w:t>
              <w:br/>
              <w:t>ANOUSKA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NEREA (A)</w:t>
              <w:br/>
              <w:t>CRISTINA F (B)</w:t>
              <w:br/>
              <w:t>MARÍA ARES (C)</w:t>
              <w:br/>
              <w:t>LUCÍA (D)</w:t>
              <w:br/>
              <w:t>PILAR (E)</w:t>
              <w:br/>
              <w:t>ISABEL (F)</w:t>
              <w:br/>
              <w:t>JAVIER (H)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Mª CARMEN O (E)</w:t>
              <w:br/>
              <w:t>MAR (F)</w:t>
              <w:br/>
              <w:t>PATRICIA (G)</w:t>
              <w:br/>
              <w:t>ANDRÉS (C)</w:t>
              <w:br/>
              <w:t>CRISTINA L (H)</w:t>
              <w:br/>
              <w:t>PAULA (I)</w:t>
              <w:br/>
              <w:t>MECHE (A)</w:t>
              <w:br/>
              <w:t>IRIA (B)</w:t>
              <w:br/>
              <w:t>JOSÉ RAMÓN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NEREA (H)</w:t>
              <w:br/>
              <w:t>CRISTINA F (A)</w:t>
              <w:br/>
              <w:t>MARÍA ARES (B)</w:t>
              <w:br/>
              <w:t>LUCÍA (C)</w:t>
              <w:br/>
              <w:t>PILAR (D)</w:t>
              <w:br/>
              <w:t>ISABEL (E)</w:t>
              <w:br/>
              <w:t>JAVIER (F)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  <w:r>
              <w:rPr>
                <w:sz w:val="16"/>
              </w:rPr>
              <w:br/>
              <w:t>Mª CARMEN O (D)</w:t>
              <w:br/>
              <w:t>MAR (E)</w:t>
              <w:br/>
              <w:t>PATRICIA (F)</w:t>
              <w:br/>
              <w:t>ANDRÉS (C)</w:t>
              <w:br/>
              <w:t>CRISTINA L (G)</w:t>
              <w:br/>
              <w:t>PAULA (H)</w:t>
              <w:br/>
              <w:t>MECHE (I)</w:t>
              <w:br/>
              <w:t>IRIA (A)</w:t>
              <w:br/>
              <w:t>JOSÉ RAMÓN (B)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MANUEL (F)</w:t>
              <w:br/>
              <w:t>MIGUEL (G)</w:t>
              <w:br/>
              <w:t>ROCÍO S (H)</w:t>
              <w:br/>
              <w:t>PILI (I)</w:t>
              <w:br/>
              <w:t>LAURA L (A)</w:t>
              <w:br/>
              <w:t>SUSANA (B)</w:t>
              <w:br/>
              <w:t>MARGA (C)</w:t>
              <w:br/>
              <w:t>MARCELINO (D)</w:t>
              <w:br/>
              <w:t>ANOUSKA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NEREA (F)</w:t>
              <w:br/>
              <w:t>CRISTINA F (H)</w:t>
              <w:br/>
              <w:t>MARÍA ARES (A)</w:t>
              <w:br/>
              <w:t>LUCÍA (B)</w:t>
              <w:br/>
              <w:t>PILAR (C)</w:t>
              <w:br/>
              <w:t>ISABEL (D)</w:t>
              <w:br/>
              <w:t>JAVIER (E)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Mª CARMEN O (B)</w:t>
              <w:br/>
              <w:t>MAR (D)</w:t>
              <w:br/>
              <w:t>PATRICIA (E)</w:t>
              <w:br/>
              <w:t>ANDRÉS (C)</w:t>
              <w:br/>
              <w:t>CRISTINA L (F)</w:t>
              <w:br/>
              <w:t>PAULA (G)</w:t>
              <w:br/>
              <w:t>MECHE (H)</w:t>
              <w:br/>
              <w:t>IRIA (I)</w:t>
              <w:br/>
              <w:t>JOSÉ RAMÓN (A)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MANUEL (E)</w:t>
              <w:br/>
              <w:t>MIGUEL (F)</w:t>
              <w:br/>
              <w:t>ROCÍO S (G)</w:t>
              <w:br/>
              <w:t>PILI (H)</w:t>
              <w:br/>
              <w:t>LAURA L (I)</w:t>
              <w:br/>
              <w:t>SUSANA (A)</w:t>
              <w:br/>
              <w:t>MARGA (B)</w:t>
              <w:br/>
              <w:t>MARCELINO (C)</w:t>
              <w:br/>
              <w:t>ANOUSKA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  <w:r>
              <w:rPr>
                <w:sz w:val="16"/>
              </w:rPr>
              <w:br/>
              <w:t>NEREA (E)</w:t>
              <w:br/>
              <w:t>CRISTINA F (F)</w:t>
              <w:br/>
              <w:t>MARÍA ARES (H)</w:t>
              <w:br/>
              <w:t>LUCÍA (A)</w:t>
              <w:br/>
              <w:t>PILAR (B)</w:t>
              <w:br/>
              <w:t>ISABEL (C)</w:t>
              <w:br/>
              <w:t>JAVIER (D)</w:t>
              <w:br/>
              <w:t>MIRIAM (G)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RECREO XUNIO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  <w:r>
              <w:rPr>
                <w:sz w:val="16"/>
              </w:rPr>
              <w:br/>
              <w:t>MANUEL (D)</w:t>
              <w:br/>
              <w:t>MIGUEL (E)</w:t>
              <w:br/>
              <w:t>ROCÍO S (F)</w:t>
              <w:br/>
              <w:t>PILI (G)</w:t>
              <w:br/>
              <w:t>LAURA L (H)</w:t>
              <w:br/>
              <w:t>SUSANA (I)</w:t>
              <w:br/>
              <w:t>MARGA (A)</w:t>
              <w:br/>
              <w:t>MARCELINO (B)</w:t>
              <w:br/>
              <w:t>ANOUSKA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>NEREA (D)</w:t>
              <w:br/>
              <w:t>CRISTINA F (E)</w:t>
              <w:br/>
              <w:t>MARÍA ARES (F)</w:t>
              <w:br/>
              <w:t>LUCÍA (H)</w:t>
              <w:br/>
              <w:t>PILAR (A)</w:t>
              <w:br/>
              <w:t>ISABEL (B)</w:t>
              <w:br/>
              <w:t>JAVIER (C)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Mª CARMEN O (A)</w:t>
              <w:br/>
              <w:t>MAR (B)</w:t>
              <w:br/>
              <w:t>PATRICIA (D)</w:t>
              <w:br/>
              <w:t>ANDRÉS (C)</w:t>
              <w:br/>
              <w:t>CRISTINA L (E)</w:t>
              <w:br/>
              <w:t>PAULA (F)</w:t>
              <w:br/>
              <w:t>MECHE (G)</w:t>
              <w:br/>
              <w:t>IRIA (H)</w:t>
              <w:br/>
              <w:t>JOSÉ RAMÓN (I)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MANUEL (C)</w:t>
              <w:br/>
              <w:t>MIGUEL (D)</w:t>
              <w:br/>
              <w:t>ROCÍO S (E)</w:t>
              <w:br/>
              <w:t>PILI (F)</w:t>
              <w:br/>
              <w:t>LAURA L (G)</w:t>
              <w:br/>
              <w:t>SUSANA (H)</w:t>
              <w:br/>
              <w:t>MARGA (I)</w:t>
              <w:br/>
              <w:t>MARCELINO (A)</w:t>
              <w:br/>
              <w:t>ANOUSKA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NEREA (C)</w:t>
              <w:br/>
              <w:t>CRISTINA F (D)</w:t>
              <w:br/>
              <w:t>MARÍA ARES (E)</w:t>
              <w:br/>
              <w:t>LUCÍA (F)</w:t>
              <w:br/>
              <w:t>PILAR (H)</w:t>
              <w:br/>
              <w:t>ISABEL (A)</w:t>
              <w:br/>
              <w:t>JAVIER (B)</w:t>
              <w:br/>
              <w:t>MIRIAM (G)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MANUEL (B)</w:t>
              <w:br/>
              <w:t>MIGUEL (C)</w:t>
              <w:br/>
              <w:t>ROCÍO S (D)</w:t>
              <w:br/>
              <w:t>PILI (E)</w:t>
              <w:br/>
              <w:t>LAURA L (F)</w:t>
              <w:br/>
              <w:t>SUSANA (G)</w:t>
              <w:br/>
              <w:t>MARGA (H)</w:t>
              <w:br/>
              <w:t>MARCELINO (I)</w:t>
              <w:br/>
              <w:t>ANOUSKA (A)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NEREA (B)</w:t>
              <w:br/>
              <w:t>CRISTINA F (C)</w:t>
              <w:br/>
              <w:t>MARÍA ARES (D)</w:t>
              <w:br/>
              <w:t>LUCÍA (E)</w:t>
              <w:br/>
              <w:t>PILAR (F)</w:t>
              <w:br/>
              <w:t>ISABEL (H)</w:t>
              <w:br/>
              <w:t>JAVIER (A)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Mª CARMEN O (I)</w:t>
              <w:br/>
              <w:t>MAR (A)</w:t>
              <w:br/>
              <w:t>PATRICIA (B)</w:t>
              <w:br/>
              <w:t>ANDRÉS (C)</w:t>
              <w:br/>
              <w:t>CRISTINA L (D)</w:t>
              <w:br/>
              <w:t>PAULA (E)</w:t>
              <w:br/>
              <w:t>MECHE (F)</w:t>
              <w:br/>
              <w:t>IRIA (G)</w:t>
              <w:br/>
              <w:t>JOSÉ RAMÓN (H)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Mª CARMEN O (H)</w:t>
              <w:br/>
              <w:t>MAR (I)</w:t>
              <w:br/>
              <w:t>PATRICIA (A)</w:t>
              <w:br/>
              <w:t>ANDRÉS (C)</w:t>
              <w:br/>
              <w:t>CRISTINA L (B)</w:t>
              <w:br/>
              <w:t>PAULA (D)</w:t>
              <w:br/>
              <w:t>MECHE (E)</w:t>
              <w:br/>
              <w:t>IRIA (F)</w:t>
              <w:br/>
              <w:t>JOSÉ RAMÓN (G)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MANUEL (A)</w:t>
              <w:br/>
              <w:t>MIGUEL (B)</w:t>
              <w:br/>
              <w:t>ROCÍO S (C)</w:t>
              <w:br/>
              <w:t>PILI (D)</w:t>
              <w:br/>
              <w:t>LAURA L (E)</w:t>
              <w:br/>
              <w:t>SUSANA (F)</w:t>
              <w:br/>
              <w:t>MARGA (G)</w:t>
              <w:br/>
              <w:t>MARCELINO (H)</w:t>
              <w:br/>
              <w:t>ANOUSKA (I)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MANUEL (I)</w:t>
              <w:br/>
              <w:t>MIGUEL (A)</w:t>
              <w:br/>
              <w:t>ROCÍO S (B)</w:t>
              <w:br/>
              <w:t>PILI (C)</w:t>
              <w:br/>
              <w:t>LAURA L (D)</w:t>
              <w:br/>
              <w:t>SUSANA (E)</w:t>
              <w:br/>
              <w:t>MARGA (F)</w:t>
              <w:br/>
              <w:t>MARCELINO (G)</w:t>
              <w:br/>
              <w:t>ANOUSKA (H)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NEREA (A)</w:t>
              <w:br/>
              <w:t>CRISTINA F (B)</w:t>
              <w:br/>
              <w:t>MARÍA ARES (C)</w:t>
              <w:br/>
              <w:t>LUCÍA (D)</w:t>
              <w:br/>
              <w:t>PILAR (E)</w:t>
              <w:br/>
              <w:t>ISABEL (F)</w:t>
              <w:br/>
              <w:t>JAVIER (H)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Mª CARMEN O (G)</w:t>
              <w:br/>
              <w:t>MAR (H)</w:t>
              <w:br/>
              <w:t>PATRICIA (I)</w:t>
              <w:br/>
              <w:t>ANDRÉS (C)</w:t>
              <w:br/>
              <w:t>CRISTINA L (A)</w:t>
              <w:br/>
              <w:t>PAULA (B)</w:t>
              <w:br/>
              <w:t>MECHE (D)</w:t>
              <w:br/>
              <w:t>IRIA (E)</w:t>
              <w:br/>
              <w:t>JOSÉ RAMÓN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NEREA (H)</w:t>
              <w:br/>
              <w:t>CRISTINA F (A)</w:t>
              <w:br/>
              <w:t>MARÍA ARES (B)</w:t>
              <w:br/>
              <w:t>LUCÍA (C)</w:t>
              <w:br/>
              <w:t>PILAR (D)</w:t>
              <w:br/>
              <w:t>ISABEL (E)</w:t>
              <w:br/>
              <w:t>JAVIER (F)</w:t>
              <w:br/>
              <w:t>MIRIAM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Mª CARMEN O (F)</w:t>
              <w:br/>
              <w:t>MAR (G)</w:t>
              <w:br/>
              <w:t>PATRICIA (H)</w:t>
              <w:br/>
              <w:t>ANDRÉS (C)</w:t>
              <w:br/>
              <w:t>CRISTINA L (I)</w:t>
              <w:br/>
              <w:t>PAULA (A)</w:t>
              <w:br/>
              <w:t>MECHE (B)</w:t>
              <w:br/>
              <w:t>IRIA (D)</w:t>
              <w:br/>
              <w:t>JOSÉ RAMÓN (E)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